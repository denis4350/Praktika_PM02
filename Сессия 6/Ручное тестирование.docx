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CE3E5" w14:textId="77777777" w:rsidR="00BF695E" w:rsidRPr="004A55CC" w:rsidRDefault="00000000">
      <w:pPr>
        <w:pStyle w:val="1"/>
        <w:jc w:val="center"/>
        <w:rPr>
          <w:rFonts w:ascii="Times New Roman" w:hAnsi="Times New Roman" w:cs="Times New Roman"/>
          <w:color w:val="auto"/>
          <w:lang w:val="ru-RU"/>
        </w:rPr>
      </w:pPr>
      <w:r w:rsidRPr="004A55CC">
        <w:rPr>
          <w:rFonts w:ascii="Times New Roman" w:hAnsi="Times New Roman" w:cs="Times New Roman"/>
          <w:color w:val="auto"/>
          <w:lang w:val="ru-RU"/>
        </w:rPr>
        <w:t xml:space="preserve">Полный набор тест-кейсов </w:t>
      </w:r>
      <w:r w:rsidRPr="004A55CC">
        <w:rPr>
          <w:rFonts w:ascii="Times New Roman" w:hAnsi="Times New Roman" w:cs="Times New Roman"/>
          <w:color w:val="auto"/>
        </w:rPr>
        <w:t>Desktop</w:t>
      </w:r>
      <w:r w:rsidRPr="004A55CC">
        <w:rPr>
          <w:rFonts w:ascii="Times New Roman" w:hAnsi="Times New Roman" w:cs="Times New Roman"/>
          <w:color w:val="auto"/>
          <w:lang w:val="ru-RU"/>
        </w:rPr>
        <w:t xml:space="preserve"> приложения</w:t>
      </w:r>
    </w:p>
    <w:p w14:paraId="4A9F790B" w14:textId="77777777" w:rsidR="00BF695E" w:rsidRPr="004A55CC" w:rsidRDefault="00000000" w:rsidP="004A55CC">
      <w:pPr>
        <w:rPr>
          <w:sz w:val="40"/>
          <w:szCs w:val="40"/>
          <w:lang w:val="ru-RU"/>
        </w:rPr>
      </w:pPr>
      <w:r w:rsidRPr="004A55CC">
        <w:rPr>
          <w:sz w:val="40"/>
          <w:szCs w:val="40"/>
          <w:lang w:val="ru-RU"/>
        </w:rPr>
        <w:t>МОДУЛЬ ТЕХНОЛОГА</w:t>
      </w:r>
    </w:p>
    <w:p w14:paraId="62F38551" w14:textId="77777777" w:rsidR="00BF695E" w:rsidRPr="004A55CC" w:rsidRDefault="00000000" w:rsidP="004A55CC">
      <w:pPr>
        <w:rPr>
          <w:sz w:val="40"/>
          <w:szCs w:val="40"/>
          <w:lang w:val="ru-RU"/>
        </w:rPr>
      </w:pPr>
      <w:r w:rsidRPr="004A55CC">
        <w:rPr>
          <w:rFonts w:ascii="Segoe UI Emoji" w:hAnsi="Segoe UI Emoji" w:cs="Segoe UI Emoji"/>
          <w:sz w:val="40"/>
          <w:szCs w:val="40"/>
          <w:lang w:val="ru-RU"/>
        </w:rPr>
        <w:t>✅</w:t>
      </w:r>
      <w:r w:rsidRPr="004A55CC">
        <w:rPr>
          <w:sz w:val="40"/>
          <w:szCs w:val="40"/>
          <w:lang w:val="ru-RU"/>
        </w:rPr>
        <w:t xml:space="preserve"> Положительные тесты</w:t>
      </w:r>
    </w:p>
    <w:p w14:paraId="334E6AF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-01 — Авторизация с корректными данными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511E097" w14:textId="77777777">
        <w:tc>
          <w:tcPr>
            <w:tcW w:w="4320" w:type="dxa"/>
          </w:tcPr>
          <w:p w14:paraId="626A46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22CA0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TC-TECH-01</w:t>
            </w:r>
          </w:p>
        </w:tc>
      </w:tr>
      <w:tr w:rsidR="00BF695E" w:rsidRPr="004A55CC" w14:paraId="4B6F680B" w14:textId="77777777">
        <w:tc>
          <w:tcPr>
            <w:tcW w:w="4320" w:type="dxa"/>
          </w:tcPr>
          <w:p w14:paraId="39E1C6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58A73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1395D5F7" w14:textId="77777777">
        <w:tc>
          <w:tcPr>
            <w:tcW w:w="4320" w:type="dxa"/>
          </w:tcPr>
          <w:p w14:paraId="0BF74A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8F329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Авторизация с корректными данными</w:t>
            </w:r>
          </w:p>
        </w:tc>
      </w:tr>
      <w:tr w:rsidR="00BF695E" w:rsidRPr="004A55CC" w14:paraId="61E006D4" w14:textId="77777777">
        <w:tc>
          <w:tcPr>
            <w:tcW w:w="4320" w:type="dxa"/>
          </w:tcPr>
          <w:p w14:paraId="763E1A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77B57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CEE22EF" w14:textId="77777777">
        <w:tc>
          <w:tcPr>
            <w:tcW w:w="4320" w:type="dxa"/>
          </w:tcPr>
          <w:p w14:paraId="6A72D19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1DED7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11BC6BA" w14:textId="77777777">
        <w:tc>
          <w:tcPr>
            <w:tcW w:w="4320" w:type="dxa"/>
          </w:tcPr>
          <w:p w14:paraId="06BF10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6AEEAAC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C439A91" w14:textId="77777777">
        <w:tc>
          <w:tcPr>
            <w:tcW w:w="4320" w:type="dxa"/>
          </w:tcPr>
          <w:p w14:paraId="01A3AD6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F402E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7C412C7" w14:textId="77777777">
        <w:tc>
          <w:tcPr>
            <w:tcW w:w="4320" w:type="dxa"/>
          </w:tcPr>
          <w:p w14:paraId="288DA4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CEC13E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8AAF7C8" w14:textId="77777777">
        <w:tc>
          <w:tcPr>
            <w:tcW w:w="4320" w:type="dxa"/>
          </w:tcPr>
          <w:p w14:paraId="68114D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ACEC00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623A05C" w14:textId="77777777">
        <w:tc>
          <w:tcPr>
            <w:tcW w:w="4320" w:type="dxa"/>
          </w:tcPr>
          <w:p w14:paraId="01F0A9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892E33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FCB98B2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0ADA07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TC-TECH-02 — Загрузка Dashboard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B358632" w14:textId="77777777">
        <w:tc>
          <w:tcPr>
            <w:tcW w:w="4320" w:type="dxa"/>
          </w:tcPr>
          <w:p w14:paraId="7FF294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83242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TC-TECH-02</w:t>
            </w:r>
          </w:p>
        </w:tc>
      </w:tr>
      <w:tr w:rsidR="00BF695E" w:rsidRPr="004A55CC" w14:paraId="5B985587" w14:textId="77777777">
        <w:tc>
          <w:tcPr>
            <w:tcW w:w="4320" w:type="dxa"/>
          </w:tcPr>
          <w:p w14:paraId="2F6A1C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4DC1E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5A370BC" w14:textId="77777777">
        <w:tc>
          <w:tcPr>
            <w:tcW w:w="4320" w:type="dxa"/>
          </w:tcPr>
          <w:p w14:paraId="7E160F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F4C85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Загрузка Dashboard</w:t>
            </w:r>
          </w:p>
        </w:tc>
      </w:tr>
      <w:tr w:rsidR="00BF695E" w:rsidRPr="004A55CC" w14:paraId="46AF0033" w14:textId="77777777">
        <w:tc>
          <w:tcPr>
            <w:tcW w:w="4320" w:type="dxa"/>
          </w:tcPr>
          <w:p w14:paraId="0A289C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31779F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0AFA33F1" w14:textId="77777777">
        <w:tc>
          <w:tcPr>
            <w:tcW w:w="4320" w:type="dxa"/>
          </w:tcPr>
          <w:p w14:paraId="42A78D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0FD92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8335692" w14:textId="77777777">
        <w:tc>
          <w:tcPr>
            <w:tcW w:w="4320" w:type="dxa"/>
          </w:tcPr>
          <w:p w14:paraId="3BA74D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C59483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829437D" w14:textId="77777777">
        <w:tc>
          <w:tcPr>
            <w:tcW w:w="4320" w:type="dxa"/>
          </w:tcPr>
          <w:p w14:paraId="548CDF8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B690D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D8D4300" w14:textId="77777777">
        <w:tc>
          <w:tcPr>
            <w:tcW w:w="4320" w:type="dxa"/>
          </w:tcPr>
          <w:p w14:paraId="720EFB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3D1AAA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A8F0A77" w14:textId="77777777">
        <w:tc>
          <w:tcPr>
            <w:tcW w:w="4320" w:type="dxa"/>
          </w:tcPr>
          <w:p w14:paraId="0F5051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76220B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FC251C9" w14:textId="77777777">
        <w:tc>
          <w:tcPr>
            <w:tcW w:w="4320" w:type="dxa"/>
          </w:tcPr>
          <w:p w14:paraId="4C9151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DE5B0F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CC8817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31A4B1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TC-TECH-03 — Просмотр списка продукции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4ECFA4F" w14:textId="77777777">
        <w:tc>
          <w:tcPr>
            <w:tcW w:w="4320" w:type="dxa"/>
          </w:tcPr>
          <w:p w14:paraId="22BF0A3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 #</w:t>
            </w:r>
          </w:p>
        </w:tc>
        <w:tc>
          <w:tcPr>
            <w:tcW w:w="4320" w:type="dxa"/>
          </w:tcPr>
          <w:p w14:paraId="15F8CD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TC-TECH-03</w:t>
            </w:r>
          </w:p>
        </w:tc>
      </w:tr>
      <w:tr w:rsidR="00BF695E" w:rsidRPr="004A55CC" w14:paraId="3DF0EE8F" w14:textId="77777777">
        <w:tc>
          <w:tcPr>
            <w:tcW w:w="4320" w:type="dxa"/>
          </w:tcPr>
          <w:p w14:paraId="124B4E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E1F32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9B3143A" w14:textId="77777777">
        <w:tc>
          <w:tcPr>
            <w:tcW w:w="4320" w:type="dxa"/>
          </w:tcPr>
          <w:p w14:paraId="5EFCBC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0DBC2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Просмотр списка продукции</w:t>
            </w:r>
          </w:p>
        </w:tc>
      </w:tr>
      <w:tr w:rsidR="00BF695E" w:rsidRPr="004A55CC" w14:paraId="2B9FD283" w14:textId="77777777">
        <w:tc>
          <w:tcPr>
            <w:tcW w:w="4320" w:type="dxa"/>
          </w:tcPr>
          <w:p w14:paraId="561BBD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13A10B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8456FD8" w14:textId="77777777">
        <w:tc>
          <w:tcPr>
            <w:tcW w:w="4320" w:type="dxa"/>
          </w:tcPr>
          <w:p w14:paraId="2D5BAE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14251B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E463DAD" w14:textId="77777777">
        <w:tc>
          <w:tcPr>
            <w:tcW w:w="4320" w:type="dxa"/>
          </w:tcPr>
          <w:p w14:paraId="7AE0A6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77067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81FD48D" w14:textId="77777777">
        <w:tc>
          <w:tcPr>
            <w:tcW w:w="4320" w:type="dxa"/>
          </w:tcPr>
          <w:p w14:paraId="77B8E9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BF2AE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9C14B6C" w14:textId="77777777">
        <w:tc>
          <w:tcPr>
            <w:tcW w:w="4320" w:type="dxa"/>
          </w:tcPr>
          <w:p w14:paraId="782A2A4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4A56FD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235F40A" w14:textId="77777777">
        <w:tc>
          <w:tcPr>
            <w:tcW w:w="4320" w:type="dxa"/>
          </w:tcPr>
          <w:p w14:paraId="67775B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908D08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0B05EFC" w14:textId="77777777">
        <w:tc>
          <w:tcPr>
            <w:tcW w:w="4320" w:type="dxa"/>
          </w:tcPr>
          <w:p w14:paraId="3ADFE1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9D30D4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938EAB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7919AB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TC-TECH-04 — Создание нового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C02543F" w14:textId="77777777">
        <w:tc>
          <w:tcPr>
            <w:tcW w:w="4320" w:type="dxa"/>
          </w:tcPr>
          <w:p w14:paraId="07EA35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3F07DE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TC-TECH-04</w:t>
            </w:r>
          </w:p>
        </w:tc>
      </w:tr>
      <w:tr w:rsidR="00BF695E" w:rsidRPr="004A55CC" w14:paraId="0B89624F" w14:textId="77777777">
        <w:tc>
          <w:tcPr>
            <w:tcW w:w="4320" w:type="dxa"/>
          </w:tcPr>
          <w:p w14:paraId="7066C1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11B9E0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9109012" w14:textId="77777777">
        <w:tc>
          <w:tcPr>
            <w:tcW w:w="4320" w:type="dxa"/>
          </w:tcPr>
          <w:p w14:paraId="308D31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3A8AD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Создание нового продукта</w:t>
            </w:r>
          </w:p>
        </w:tc>
      </w:tr>
      <w:tr w:rsidR="00BF695E" w:rsidRPr="004A55CC" w14:paraId="78153B4A" w14:textId="77777777">
        <w:tc>
          <w:tcPr>
            <w:tcW w:w="4320" w:type="dxa"/>
          </w:tcPr>
          <w:p w14:paraId="3B73EBF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9302C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B7A9359" w14:textId="77777777">
        <w:tc>
          <w:tcPr>
            <w:tcW w:w="4320" w:type="dxa"/>
          </w:tcPr>
          <w:p w14:paraId="61907B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EE53D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89ABF29" w14:textId="77777777">
        <w:tc>
          <w:tcPr>
            <w:tcW w:w="4320" w:type="dxa"/>
          </w:tcPr>
          <w:p w14:paraId="68737D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1B570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913682C" w14:textId="77777777">
        <w:tc>
          <w:tcPr>
            <w:tcW w:w="4320" w:type="dxa"/>
          </w:tcPr>
          <w:p w14:paraId="03A44B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0EAC1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0EA85B07" w14:textId="77777777">
        <w:tc>
          <w:tcPr>
            <w:tcW w:w="4320" w:type="dxa"/>
          </w:tcPr>
          <w:p w14:paraId="589057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47F31D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4BE762F" w14:textId="77777777">
        <w:tc>
          <w:tcPr>
            <w:tcW w:w="4320" w:type="dxa"/>
          </w:tcPr>
          <w:p w14:paraId="6BB8E5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F463DD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C9DBDDC" w14:textId="77777777">
        <w:tc>
          <w:tcPr>
            <w:tcW w:w="4320" w:type="dxa"/>
          </w:tcPr>
          <w:p w14:paraId="09C8BB3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4C249F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89957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B36AE78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TC-TECH-05 — Редактирование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4845C34" w14:textId="77777777">
        <w:tc>
          <w:tcPr>
            <w:tcW w:w="4320" w:type="dxa"/>
          </w:tcPr>
          <w:p w14:paraId="7BD028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7B9D81A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TC-TECH-05</w:t>
            </w:r>
          </w:p>
        </w:tc>
      </w:tr>
      <w:tr w:rsidR="00BF695E" w:rsidRPr="004A55CC" w14:paraId="3A99767D" w14:textId="77777777">
        <w:tc>
          <w:tcPr>
            <w:tcW w:w="4320" w:type="dxa"/>
          </w:tcPr>
          <w:p w14:paraId="44D224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CBE46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94833FD" w14:textId="77777777">
        <w:tc>
          <w:tcPr>
            <w:tcW w:w="4320" w:type="dxa"/>
          </w:tcPr>
          <w:p w14:paraId="2C637B9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F8841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Редактирование продукта</w:t>
            </w:r>
          </w:p>
        </w:tc>
      </w:tr>
      <w:tr w:rsidR="00BF695E" w:rsidRPr="004A55CC" w14:paraId="77E7A9DE" w14:textId="77777777">
        <w:tc>
          <w:tcPr>
            <w:tcW w:w="4320" w:type="dxa"/>
          </w:tcPr>
          <w:p w14:paraId="51FF425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8A187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235BE33C" w14:textId="77777777">
        <w:tc>
          <w:tcPr>
            <w:tcW w:w="4320" w:type="dxa"/>
          </w:tcPr>
          <w:p w14:paraId="0D6C9A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A755C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AC63DD0" w14:textId="77777777">
        <w:tc>
          <w:tcPr>
            <w:tcW w:w="4320" w:type="dxa"/>
          </w:tcPr>
          <w:p w14:paraId="172943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516E7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FD70D4F" w14:textId="77777777">
        <w:tc>
          <w:tcPr>
            <w:tcW w:w="4320" w:type="dxa"/>
          </w:tcPr>
          <w:p w14:paraId="223E5F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DD643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5506132" w14:textId="77777777">
        <w:tc>
          <w:tcPr>
            <w:tcW w:w="4320" w:type="dxa"/>
          </w:tcPr>
          <w:p w14:paraId="682663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3BFEF6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3779370" w14:textId="77777777">
        <w:tc>
          <w:tcPr>
            <w:tcW w:w="4320" w:type="dxa"/>
          </w:tcPr>
          <w:p w14:paraId="47AD6A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2E2021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077F8F0" w14:textId="77777777">
        <w:tc>
          <w:tcPr>
            <w:tcW w:w="4320" w:type="dxa"/>
          </w:tcPr>
          <w:p w14:paraId="6D5FEA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4320" w:type="dxa"/>
          </w:tcPr>
          <w:p w14:paraId="13A3080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960DD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89CE3D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TC-TECH-06 — Архивирование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9EF10FF" w14:textId="77777777">
        <w:tc>
          <w:tcPr>
            <w:tcW w:w="4320" w:type="dxa"/>
          </w:tcPr>
          <w:p w14:paraId="25DE86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4D7E8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TC-TECH-06</w:t>
            </w:r>
          </w:p>
        </w:tc>
      </w:tr>
      <w:tr w:rsidR="00BF695E" w:rsidRPr="004A55CC" w14:paraId="61DF9DAE" w14:textId="77777777">
        <w:tc>
          <w:tcPr>
            <w:tcW w:w="4320" w:type="dxa"/>
          </w:tcPr>
          <w:p w14:paraId="736BD6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B088B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0E457315" w14:textId="77777777">
        <w:tc>
          <w:tcPr>
            <w:tcW w:w="4320" w:type="dxa"/>
          </w:tcPr>
          <w:p w14:paraId="5AB1122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61211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Архивирование продукта</w:t>
            </w:r>
          </w:p>
        </w:tc>
      </w:tr>
      <w:tr w:rsidR="00BF695E" w:rsidRPr="004A55CC" w14:paraId="5F834CF4" w14:textId="77777777">
        <w:tc>
          <w:tcPr>
            <w:tcW w:w="4320" w:type="dxa"/>
          </w:tcPr>
          <w:p w14:paraId="195CAD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387E5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48A18CA" w14:textId="77777777">
        <w:tc>
          <w:tcPr>
            <w:tcW w:w="4320" w:type="dxa"/>
          </w:tcPr>
          <w:p w14:paraId="4B2C19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5D8ADA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56173BFC" w14:textId="77777777">
        <w:tc>
          <w:tcPr>
            <w:tcW w:w="4320" w:type="dxa"/>
          </w:tcPr>
          <w:p w14:paraId="10E5B7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7BBAE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4914072" w14:textId="77777777">
        <w:tc>
          <w:tcPr>
            <w:tcW w:w="4320" w:type="dxa"/>
          </w:tcPr>
          <w:p w14:paraId="546521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6CC3E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C239CFE" w14:textId="77777777">
        <w:tc>
          <w:tcPr>
            <w:tcW w:w="4320" w:type="dxa"/>
          </w:tcPr>
          <w:p w14:paraId="73621B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5BF04B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EE1EB12" w14:textId="77777777">
        <w:tc>
          <w:tcPr>
            <w:tcW w:w="4320" w:type="dxa"/>
          </w:tcPr>
          <w:p w14:paraId="5D4A99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200419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2BB8E14" w14:textId="77777777">
        <w:tc>
          <w:tcPr>
            <w:tcW w:w="4320" w:type="dxa"/>
          </w:tcPr>
          <w:p w14:paraId="2C03CC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8C96F3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04688F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D00E3D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TC-TECH-07 — Просмотр списка рецептур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A530637" w14:textId="77777777">
        <w:tc>
          <w:tcPr>
            <w:tcW w:w="4320" w:type="dxa"/>
          </w:tcPr>
          <w:p w14:paraId="16326C5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773A3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TC-TECH-07</w:t>
            </w:r>
          </w:p>
        </w:tc>
      </w:tr>
      <w:tr w:rsidR="00BF695E" w:rsidRPr="004A55CC" w14:paraId="1D423117" w14:textId="77777777">
        <w:tc>
          <w:tcPr>
            <w:tcW w:w="4320" w:type="dxa"/>
          </w:tcPr>
          <w:p w14:paraId="7E223A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233EE1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44053AF8" w14:textId="77777777">
        <w:tc>
          <w:tcPr>
            <w:tcW w:w="4320" w:type="dxa"/>
          </w:tcPr>
          <w:p w14:paraId="0F620A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F3735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Просмотр списка рецептур</w:t>
            </w:r>
          </w:p>
        </w:tc>
      </w:tr>
      <w:tr w:rsidR="00BF695E" w:rsidRPr="004A55CC" w14:paraId="33DACA02" w14:textId="77777777">
        <w:tc>
          <w:tcPr>
            <w:tcW w:w="4320" w:type="dxa"/>
          </w:tcPr>
          <w:p w14:paraId="17B40E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18C71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74B0563D" w14:textId="77777777">
        <w:tc>
          <w:tcPr>
            <w:tcW w:w="4320" w:type="dxa"/>
          </w:tcPr>
          <w:p w14:paraId="6B847B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4950A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269571B" w14:textId="77777777">
        <w:tc>
          <w:tcPr>
            <w:tcW w:w="4320" w:type="dxa"/>
          </w:tcPr>
          <w:p w14:paraId="2BE94C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019A2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F7C60A0" w14:textId="77777777">
        <w:tc>
          <w:tcPr>
            <w:tcW w:w="4320" w:type="dxa"/>
          </w:tcPr>
          <w:p w14:paraId="7E3F96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88FCB6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3E83988C" w14:textId="77777777">
        <w:tc>
          <w:tcPr>
            <w:tcW w:w="4320" w:type="dxa"/>
          </w:tcPr>
          <w:p w14:paraId="1193CB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DE9D45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22EBF19" w14:textId="77777777">
        <w:tc>
          <w:tcPr>
            <w:tcW w:w="4320" w:type="dxa"/>
          </w:tcPr>
          <w:p w14:paraId="597FFA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DB6A04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56D7C8D" w14:textId="77777777">
        <w:tc>
          <w:tcPr>
            <w:tcW w:w="4320" w:type="dxa"/>
          </w:tcPr>
          <w:p w14:paraId="5665E19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D8D6BC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50085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D5CA049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TC-TECH-08 — Создание новой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3358FC7" w14:textId="77777777">
        <w:tc>
          <w:tcPr>
            <w:tcW w:w="4320" w:type="dxa"/>
          </w:tcPr>
          <w:p w14:paraId="157DF0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B8332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TC-TECH-08</w:t>
            </w:r>
          </w:p>
        </w:tc>
      </w:tr>
      <w:tr w:rsidR="00BF695E" w:rsidRPr="004A55CC" w14:paraId="67FADC26" w14:textId="77777777">
        <w:tc>
          <w:tcPr>
            <w:tcW w:w="4320" w:type="dxa"/>
          </w:tcPr>
          <w:p w14:paraId="08D984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BAA1B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4A32A359" w14:textId="77777777">
        <w:tc>
          <w:tcPr>
            <w:tcW w:w="4320" w:type="dxa"/>
          </w:tcPr>
          <w:p w14:paraId="1DDC7D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ED55B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Создание новой рецептуры</w:t>
            </w:r>
          </w:p>
        </w:tc>
      </w:tr>
      <w:tr w:rsidR="00BF695E" w:rsidRPr="004A55CC" w14:paraId="1AA195FF" w14:textId="77777777">
        <w:tc>
          <w:tcPr>
            <w:tcW w:w="4320" w:type="dxa"/>
          </w:tcPr>
          <w:p w14:paraId="13B17A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ABB33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420BC6A" w14:textId="77777777">
        <w:tc>
          <w:tcPr>
            <w:tcW w:w="4320" w:type="dxa"/>
          </w:tcPr>
          <w:p w14:paraId="440414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B86F9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Проверить результат</w:t>
            </w:r>
          </w:p>
        </w:tc>
      </w:tr>
      <w:tr w:rsidR="00BF695E" w:rsidRPr="004A55CC" w14:paraId="4CDBFE50" w14:textId="77777777">
        <w:tc>
          <w:tcPr>
            <w:tcW w:w="4320" w:type="dxa"/>
          </w:tcPr>
          <w:p w14:paraId="66E903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144597C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2C05D04" w14:textId="77777777">
        <w:tc>
          <w:tcPr>
            <w:tcW w:w="4320" w:type="dxa"/>
          </w:tcPr>
          <w:p w14:paraId="2EB821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8DD74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3DCF4087" w14:textId="77777777">
        <w:tc>
          <w:tcPr>
            <w:tcW w:w="4320" w:type="dxa"/>
          </w:tcPr>
          <w:p w14:paraId="78BD1F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A74CC5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A36042E" w14:textId="77777777">
        <w:tc>
          <w:tcPr>
            <w:tcW w:w="4320" w:type="dxa"/>
          </w:tcPr>
          <w:p w14:paraId="52EB53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8F355F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86110D3" w14:textId="77777777">
        <w:tc>
          <w:tcPr>
            <w:tcW w:w="4320" w:type="dxa"/>
          </w:tcPr>
          <w:p w14:paraId="254B20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E2D3BE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CF2FB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D65664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-09 — Добавление компонента в рецептуру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8CC0231" w14:textId="77777777">
        <w:tc>
          <w:tcPr>
            <w:tcW w:w="4320" w:type="dxa"/>
          </w:tcPr>
          <w:p w14:paraId="661094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50D42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TC-TECH-09</w:t>
            </w:r>
          </w:p>
        </w:tc>
      </w:tr>
      <w:tr w:rsidR="00BF695E" w:rsidRPr="004A55CC" w14:paraId="67128678" w14:textId="77777777">
        <w:tc>
          <w:tcPr>
            <w:tcW w:w="4320" w:type="dxa"/>
          </w:tcPr>
          <w:p w14:paraId="157CD1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08630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0968818" w14:textId="77777777">
        <w:tc>
          <w:tcPr>
            <w:tcW w:w="4320" w:type="dxa"/>
          </w:tcPr>
          <w:p w14:paraId="4CBD8F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F3F75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Добавление компонента в рецептуру</w:t>
            </w:r>
          </w:p>
        </w:tc>
      </w:tr>
      <w:tr w:rsidR="00BF695E" w:rsidRPr="004A55CC" w14:paraId="7B49036B" w14:textId="77777777">
        <w:tc>
          <w:tcPr>
            <w:tcW w:w="4320" w:type="dxa"/>
          </w:tcPr>
          <w:p w14:paraId="09EFE60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3583DD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63D2BF2" w14:textId="77777777">
        <w:tc>
          <w:tcPr>
            <w:tcW w:w="4320" w:type="dxa"/>
          </w:tcPr>
          <w:p w14:paraId="3B1527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595FD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1290ECB" w14:textId="77777777">
        <w:tc>
          <w:tcPr>
            <w:tcW w:w="4320" w:type="dxa"/>
          </w:tcPr>
          <w:p w14:paraId="03CBD1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D39E59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B9E9D7B" w14:textId="77777777">
        <w:tc>
          <w:tcPr>
            <w:tcW w:w="4320" w:type="dxa"/>
          </w:tcPr>
          <w:p w14:paraId="4F296C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3269E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F96217E" w14:textId="77777777">
        <w:tc>
          <w:tcPr>
            <w:tcW w:w="4320" w:type="dxa"/>
          </w:tcPr>
          <w:p w14:paraId="0F0C725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B8B71B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51B6924" w14:textId="77777777">
        <w:tc>
          <w:tcPr>
            <w:tcW w:w="4320" w:type="dxa"/>
          </w:tcPr>
          <w:p w14:paraId="1D8FB8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DAA30B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EB32A5B" w14:textId="77777777">
        <w:tc>
          <w:tcPr>
            <w:tcW w:w="4320" w:type="dxa"/>
          </w:tcPr>
          <w:p w14:paraId="379D7E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01131E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A6C9F9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432C54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TC-TECH-10 — Утверждение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10B0A62" w14:textId="77777777">
        <w:tc>
          <w:tcPr>
            <w:tcW w:w="4320" w:type="dxa"/>
          </w:tcPr>
          <w:p w14:paraId="7AC757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C67B1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TC-TECH-10</w:t>
            </w:r>
          </w:p>
        </w:tc>
      </w:tr>
      <w:tr w:rsidR="00BF695E" w:rsidRPr="004A55CC" w14:paraId="13C516D3" w14:textId="77777777">
        <w:tc>
          <w:tcPr>
            <w:tcW w:w="4320" w:type="dxa"/>
          </w:tcPr>
          <w:p w14:paraId="5F9A18C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5B59F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35414EA" w14:textId="77777777">
        <w:tc>
          <w:tcPr>
            <w:tcW w:w="4320" w:type="dxa"/>
          </w:tcPr>
          <w:p w14:paraId="0B095A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0DAC2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Утверждение рецептуры</w:t>
            </w:r>
          </w:p>
        </w:tc>
      </w:tr>
      <w:tr w:rsidR="00BF695E" w:rsidRPr="004A55CC" w14:paraId="3B4CB70C" w14:textId="77777777">
        <w:tc>
          <w:tcPr>
            <w:tcW w:w="4320" w:type="dxa"/>
          </w:tcPr>
          <w:p w14:paraId="2BB32F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43E76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7C75CD23" w14:textId="77777777">
        <w:tc>
          <w:tcPr>
            <w:tcW w:w="4320" w:type="dxa"/>
          </w:tcPr>
          <w:p w14:paraId="091709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3DDBB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2CC3760" w14:textId="77777777">
        <w:tc>
          <w:tcPr>
            <w:tcW w:w="4320" w:type="dxa"/>
          </w:tcPr>
          <w:p w14:paraId="4E4BAA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7CA9B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E608E26" w14:textId="77777777">
        <w:tc>
          <w:tcPr>
            <w:tcW w:w="4320" w:type="dxa"/>
          </w:tcPr>
          <w:p w14:paraId="2F752F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DB686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3CD5396A" w14:textId="77777777">
        <w:tc>
          <w:tcPr>
            <w:tcW w:w="4320" w:type="dxa"/>
          </w:tcPr>
          <w:p w14:paraId="793A14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4383EF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2396026" w14:textId="77777777">
        <w:tc>
          <w:tcPr>
            <w:tcW w:w="4320" w:type="dxa"/>
          </w:tcPr>
          <w:p w14:paraId="5B0878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F08087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6346E1B" w14:textId="77777777">
        <w:tc>
          <w:tcPr>
            <w:tcW w:w="4320" w:type="dxa"/>
          </w:tcPr>
          <w:p w14:paraId="0E2A5E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A6B01E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70D95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84E24F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TC-TECH-11 — Просмотр техкарт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31D56C9" w14:textId="77777777">
        <w:tc>
          <w:tcPr>
            <w:tcW w:w="4320" w:type="dxa"/>
          </w:tcPr>
          <w:p w14:paraId="48EDBD9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 #</w:t>
            </w:r>
          </w:p>
        </w:tc>
        <w:tc>
          <w:tcPr>
            <w:tcW w:w="4320" w:type="dxa"/>
          </w:tcPr>
          <w:p w14:paraId="638F7F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TC-TECH-11</w:t>
            </w:r>
          </w:p>
        </w:tc>
      </w:tr>
      <w:tr w:rsidR="00BF695E" w:rsidRPr="004A55CC" w14:paraId="3D147B68" w14:textId="77777777">
        <w:tc>
          <w:tcPr>
            <w:tcW w:w="4320" w:type="dxa"/>
          </w:tcPr>
          <w:p w14:paraId="67971B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B0A16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04C42CBC" w14:textId="77777777">
        <w:tc>
          <w:tcPr>
            <w:tcW w:w="4320" w:type="dxa"/>
          </w:tcPr>
          <w:p w14:paraId="55CF241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6A861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Просмотр техкарт</w:t>
            </w:r>
          </w:p>
        </w:tc>
      </w:tr>
      <w:tr w:rsidR="00BF695E" w:rsidRPr="004A55CC" w14:paraId="3CD32660" w14:textId="77777777">
        <w:tc>
          <w:tcPr>
            <w:tcW w:w="4320" w:type="dxa"/>
          </w:tcPr>
          <w:p w14:paraId="74F4EB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2FBB17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E2E1F8D" w14:textId="77777777">
        <w:tc>
          <w:tcPr>
            <w:tcW w:w="4320" w:type="dxa"/>
          </w:tcPr>
          <w:p w14:paraId="0B7401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C5BF0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A321A3C" w14:textId="77777777">
        <w:tc>
          <w:tcPr>
            <w:tcW w:w="4320" w:type="dxa"/>
          </w:tcPr>
          <w:p w14:paraId="7A7D4F4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457DF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18F6DE0" w14:textId="77777777">
        <w:tc>
          <w:tcPr>
            <w:tcW w:w="4320" w:type="dxa"/>
          </w:tcPr>
          <w:p w14:paraId="5F254A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4A0A2B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0572F10" w14:textId="77777777">
        <w:tc>
          <w:tcPr>
            <w:tcW w:w="4320" w:type="dxa"/>
          </w:tcPr>
          <w:p w14:paraId="4676D59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7ED941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C8EB01D" w14:textId="77777777">
        <w:tc>
          <w:tcPr>
            <w:tcW w:w="4320" w:type="dxa"/>
          </w:tcPr>
          <w:p w14:paraId="3BB56A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9C5991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8DE5CA3" w14:textId="77777777">
        <w:tc>
          <w:tcPr>
            <w:tcW w:w="4320" w:type="dxa"/>
          </w:tcPr>
          <w:p w14:paraId="390741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66A58D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594A5B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2A648C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TC-TECH-12 — Создание техкарты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FAF5F72" w14:textId="77777777">
        <w:tc>
          <w:tcPr>
            <w:tcW w:w="4320" w:type="dxa"/>
          </w:tcPr>
          <w:p w14:paraId="5042D8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F71E6C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TC-TECH-12</w:t>
            </w:r>
          </w:p>
        </w:tc>
      </w:tr>
      <w:tr w:rsidR="00BF695E" w:rsidRPr="004A55CC" w14:paraId="667DF33D" w14:textId="77777777">
        <w:tc>
          <w:tcPr>
            <w:tcW w:w="4320" w:type="dxa"/>
          </w:tcPr>
          <w:p w14:paraId="45ED7B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2AC49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7D33227B" w14:textId="77777777">
        <w:tc>
          <w:tcPr>
            <w:tcW w:w="4320" w:type="dxa"/>
          </w:tcPr>
          <w:p w14:paraId="08E968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D4FE5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Создание техкарты</w:t>
            </w:r>
          </w:p>
        </w:tc>
      </w:tr>
      <w:tr w:rsidR="00BF695E" w:rsidRPr="004A55CC" w14:paraId="2C04F5CB" w14:textId="77777777">
        <w:tc>
          <w:tcPr>
            <w:tcW w:w="4320" w:type="dxa"/>
          </w:tcPr>
          <w:p w14:paraId="2DBED3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CD6EB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18C28AD" w14:textId="77777777">
        <w:tc>
          <w:tcPr>
            <w:tcW w:w="4320" w:type="dxa"/>
          </w:tcPr>
          <w:p w14:paraId="555647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A1277D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1362A30" w14:textId="77777777">
        <w:tc>
          <w:tcPr>
            <w:tcW w:w="4320" w:type="dxa"/>
          </w:tcPr>
          <w:p w14:paraId="590170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7396D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F89E145" w14:textId="77777777">
        <w:tc>
          <w:tcPr>
            <w:tcW w:w="4320" w:type="dxa"/>
          </w:tcPr>
          <w:p w14:paraId="75FD4F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1E66A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3E3FA139" w14:textId="77777777">
        <w:tc>
          <w:tcPr>
            <w:tcW w:w="4320" w:type="dxa"/>
          </w:tcPr>
          <w:p w14:paraId="7793FC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33FB64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AC0486A" w14:textId="77777777">
        <w:tc>
          <w:tcPr>
            <w:tcW w:w="4320" w:type="dxa"/>
          </w:tcPr>
          <w:p w14:paraId="2A18D7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619117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BBD9D27" w14:textId="77777777">
        <w:tc>
          <w:tcPr>
            <w:tcW w:w="4320" w:type="dxa"/>
          </w:tcPr>
          <w:p w14:paraId="1DA6F5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919BEE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42B6F7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E71D46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-13 — Добавление шага в </w:t>
      </w:r>
      <w:proofErr w:type="spellStart"/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техкарту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F5F5B68" w14:textId="77777777">
        <w:tc>
          <w:tcPr>
            <w:tcW w:w="4320" w:type="dxa"/>
          </w:tcPr>
          <w:p w14:paraId="4FED855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62187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TC-TECH-13</w:t>
            </w:r>
          </w:p>
        </w:tc>
      </w:tr>
      <w:tr w:rsidR="00BF695E" w:rsidRPr="004A55CC" w14:paraId="18D0A8CD" w14:textId="77777777">
        <w:tc>
          <w:tcPr>
            <w:tcW w:w="4320" w:type="dxa"/>
          </w:tcPr>
          <w:p w14:paraId="784270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7F263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392C6E87" w14:textId="77777777">
        <w:tc>
          <w:tcPr>
            <w:tcW w:w="4320" w:type="dxa"/>
          </w:tcPr>
          <w:p w14:paraId="17E877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C3C1C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Добавление шага в техкарту</w:t>
            </w:r>
          </w:p>
        </w:tc>
      </w:tr>
      <w:tr w:rsidR="00BF695E" w:rsidRPr="004A55CC" w14:paraId="01A609BA" w14:textId="77777777">
        <w:tc>
          <w:tcPr>
            <w:tcW w:w="4320" w:type="dxa"/>
          </w:tcPr>
          <w:p w14:paraId="789910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32947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532949D" w14:textId="77777777">
        <w:tc>
          <w:tcPr>
            <w:tcW w:w="4320" w:type="dxa"/>
          </w:tcPr>
          <w:p w14:paraId="59CFD1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4B740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9D88BB8" w14:textId="77777777">
        <w:tc>
          <w:tcPr>
            <w:tcW w:w="4320" w:type="dxa"/>
          </w:tcPr>
          <w:p w14:paraId="107C3F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09A1A8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239E5FB" w14:textId="77777777">
        <w:tc>
          <w:tcPr>
            <w:tcW w:w="4320" w:type="dxa"/>
          </w:tcPr>
          <w:p w14:paraId="2374CC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2D0E0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6A76B32" w14:textId="77777777">
        <w:tc>
          <w:tcPr>
            <w:tcW w:w="4320" w:type="dxa"/>
          </w:tcPr>
          <w:p w14:paraId="723899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05C795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00AA55D" w14:textId="77777777">
        <w:tc>
          <w:tcPr>
            <w:tcW w:w="4320" w:type="dxa"/>
          </w:tcPr>
          <w:p w14:paraId="0FC85B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470A22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9C0F106" w14:textId="77777777">
        <w:tc>
          <w:tcPr>
            <w:tcW w:w="4320" w:type="dxa"/>
          </w:tcPr>
          <w:p w14:paraId="7376B4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4320" w:type="dxa"/>
          </w:tcPr>
          <w:p w14:paraId="2C0227E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9EB70E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8576C8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TC-TECH-14 — Утверждение техкарты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77E2C88" w14:textId="77777777">
        <w:tc>
          <w:tcPr>
            <w:tcW w:w="4320" w:type="dxa"/>
          </w:tcPr>
          <w:p w14:paraId="5CEBD8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5EDAB5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TC-TECH-14</w:t>
            </w:r>
          </w:p>
        </w:tc>
      </w:tr>
      <w:tr w:rsidR="00BF695E" w:rsidRPr="004A55CC" w14:paraId="28D697FC" w14:textId="77777777">
        <w:tc>
          <w:tcPr>
            <w:tcW w:w="4320" w:type="dxa"/>
          </w:tcPr>
          <w:p w14:paraId="0E7F1E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DCE27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0F4D2AD5" w14:textId="77777777">
        <w:tc>
          <w:tcPr>
            <w:tcW w:w="4320" w:type="dxa"/>
          </w:tcPr>
          <w:p w14:paraId="4B9165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3F87F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Утверждение техкарты</w:t>
            </w:r>
          </w:p>
        </w:tc>
      </w:tr>
      <w:tr w:rsidR="00BF695E" w:rsidRPr="004A55CC" w14:paraId="324408F4" w14:textId="77777777">
        <w:tc>
          <w:tcPr>
            <w:tcW w:w="4320" w:type="dxa"/>
          </w:tcPr>
          <w:p w14:paraId="1E70EB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CF5F1A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4570E8EB" w14:textId="77777777">
        <w:tc>
          <w:tcPr>
            <w:tcW w:w="4320" w:type="dxa"/>
          </w:tcPr>
          <w:p w14:paraId="7718538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B49488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9EAB775" w14:textId="77777777">
        <w:tc>
          <w:tcPr>
            <w:tcW w:w="4320" w:type="dxa"/>
          </w:tcPr>
          <w:p w14:paraId="17A452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60DC9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92C3FDC" w14:textId="77777777">
        <w:tc>
          <w:tcPr>
            <w:tcW w:w="4320" w:type="dxa"/>
          </w:tcPr>
          <w:p w14:paraId="2C8CD8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25F32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06F7085F" w14:textId="77777777">
        <w:tc>
          <w:tcPr>
            <w:tcW w:w="4320" w:type="dxa"/>
          </w:tcPr>
          <w:p w14:paraId="019A91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1CE6B4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95829C3" w14:textId="77777777">
        <w:tc>
          <w:tcPr>
            <w:tcW w:w="4320" w:type="dxa"/>
          </w:tcPr>
          <w:p w14:paraId="4E08E79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6AA2B9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E0F5C52" w14:textId="77777777">
        <w:tc>
          <w:tcPr>
            <w:tcW w:w="4320" w:type="dxa"/>
          </w:tcPr>
          <w:p w14:paraId="1646DD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7B60CA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559BD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548701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TC-TECH-15 — Просмотр заказов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6017949" w14:textId="77777777">
        <w:tc>
          <w:tcPr>
            <w:tcW w:w="4320" w:type="dxa"/>
          </w:tcPr>
          <w:p w14:paraId="47009B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7D58E2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TC-TECH-15</w:t>
            </w:r>
          </w:p>
        </w:tc>
      </w:tr>
      <w:tr w:rsidR="00BF695E" w:rsidRPr="004A55CC" w14:paraId="2F4F92DD" w14:textId="77777777">
        <w:tc>
          <w:tcPr>
            <w:tcW w:w="4320" w:type="dxa"/>
          </w:tcPr>
          <w:p w14:paraId="1196C2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FC1F7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A2738AF" w14:textId="77777777">
        <w:tc>
          <w:tcPr>
            <w:tcW w:w="4320" w:type="dxa"/>
          </w:tcPr>
          <w:p w14:paraId="1AC1E2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B0CEE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Просмотр заказов</w:t>
            </w:r>
          </w:p>
        </w:tc>
      </w:tr>
      <w:tr w:rsidR="00BF695E" w:rsidRPr="004A55CC" w14:paraId="6BB5D394" w14:textId="77777777">
        <w:tc>
          <w:tcPr>
            <w:tcW w:w="4320" w:type="dxa"/>
          </w:tcPr>
          <w:p w14:paraId="2DB67F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D4BB0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E0B8E9E" w14:textId="77777777">
        <w:tc>
          <w:tcPr>
            <w:tcW w:w="4320" w:type="dxa"/>
          </w:tcPr>
          <w:p w14:paraId="3982BB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75CCC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057EAE1D" w14:textId="77777777">
        <w:tc>
          <w:tcPr>
            <w:tcW w:w="4320" w:type="dxa"/>
          </w:tcPr>
          <w:p w14:paraId="4C6B23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52DB4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83E0C8D" w14:textId="77777777">
        <w:tc>
          <w:tcPr>
            <w:tcW w:w="4320" w:type="dxa"/>
          </w:tcPr>
          <w:p w14:paraId="67EA4F7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2F8A7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22A650F2" w14:textId="77777777">
        <w:tc>
          <w:tcPr>
            <w:tcW w:w="4320" w:type="dxa"/>
          </w:tcPr>
          <w:p w14:paraId="3F7442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A1AD69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16D63EB" w14:textId="77777777">
        <w:tc>
          <w:tcPr>
            <w:tcW w:w="4320" w:type="dxa"/>
          </w:tcPr>
          <w:p w14:paraId="617C06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E0C1AC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542FDC9" w14:textId="77777777">
        <w:tc>
          <w:tcPr>
            <w:tcW w:w="4320" w:type="dxa"/>
          </w:tcPr>
          <w:p w14:paraId="3C9F1D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F46AC0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0ECF0D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12A070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TC-TECH-16 — Создание заказа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9270DB1" w14:textId="77777777">
        <w:tc>
          <w:tcPr>
            <w:tcW w:w="4320" w:type="dxa"/>
          </w:tcPr>
          <w:p w14:paraId="045D7C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16CE20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TC-TECH-16</w:t>
            </w:r>
          </w:p>
        </w:tc>
      </w:tr>
      <w:tr w:rsidR="00BF695E" w:rsidRPr="004A55CC" w14:paraId="427D0CC1" w14:textId="77777777">
        <w:tc>
          <w:tcPr>
            <w:tcW w:w="4320" w:type="dxa"/>
          </w:tcPr>
          <w:p w14:paraId="0A4504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4BD6FF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8697D88" w14:textId="77777777">
        <w:tc>
          <w:tcPr>
            <w:tcW w:w="4320" w:type="dxa"/>
          </w:tcPr>
          <w:p w14:paraId="525F208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66FC1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Создание заказа</w:t>
            </w:r>
          </w:p>
        </w:tc>
      </w:tr>
      <w:tr w:rsidR="00BF695E" w:rsidRPr="004A55CC" w14:paraId="249E9CAD" w14:textId="77777777">
        <w:tc>
          <w:tcPr>
            <w:tcW w:w="4320" w:type="dxa"/>
          </w:tcPr>
          <w:p w14:paraId="720191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13836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0B73F0CC" w14:textId="77777777">
        <w:tc>
          <w:tcPr>
            <w:tcW w:w="4320" w:type="dxa"/>
          </w:tcPr>
          <w:p w14:paraId="73ED562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30E6C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Проверить результат</w:t>
            </w:r>
          </w:p>
        </w:tc>
      </w:tr>
      <w:tr w:rsidR="00BF695E" w:rsidRPr="004A55CC" w14:paraId="656988AE" w14:textId="77777777">
        <w:tc>
          <w:tcPr>
            <w:tcW w:w="4320" w:type="dxa"/>
          </w:tcPr>
          <w:p w14:paraId="79E97B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0D3C82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F8D6733" w14:textId="77777777">
        <w:tc>
          <w:tcPr>
            <w:tcW w:w="4320" w:type="dxa"/>
          </w:tcPr>
          <w:p w14:paraId="1CAD68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381A4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DFBE32E" w14:textId="77777777">
        <w:tc>
          <w:tcPr>
            <w:tcW w:w="4320" w:type="dxa"/>
          </w:tcPr>
          <w:p w14:paraId="4EBCF0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165806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FDE2020" w14:textId="77777777">
        <w:tc>
          <w:tcPr>
            <w:tcW w:w="4320" w:type="dxa"/>
          </w:tcPr>
          <w:p w14:paraId="73474D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18469D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1915557" w14:textId="77777777">
        <w:tc>
          <w:tcPr>
            <w:tcW w:w="4320" w:type="dxa"/>
          </w:tcPr>
          <w:p w14:paraId="278321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C9A969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F839C9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71ADFE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TC-TECH-17 — Просмотр партий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80746BD" w14:textId="77777777">
        <w:tc>
          <w:tcPr>
            <w:tcW w:w="4320" w:type="dxa"/>
          </w:tcPr>
          <w:p w14:paraId="1D0BF20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E5042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TC-TECH-17</w:t>
            </w:r>
          </w:p>
        </w:tc>
      </w:tr>
      <w:tr w:rsidR="00BF695E" w:rsidRPr="004A55CC" w14:paraId="7CE91A59" w14:textId="77777777">
        <w:tc>
          <w:tcPr>
            <w:tcW w:w="4320" w:type="dxa"/>
          </w:tcPr>
          <w:p w14:paraId="6A316F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5893C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7A77365" w14:textId="77777777">
        <w:tc>
          <w:tcPr>
            <w:tcW w:w="4320" w:type="dxa"/>
          </w:tcPr>
          <w:p w14:paraId="15A4CB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E185C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Просмотр партий</w:t>
            </w:r>
          </w:p>
        </w:tc>
      </w:tr>
      <w:tr w:rsidR="00BF695E" w:rsidRPr="004A55CC" w14:paraId="53A0B728" w14:textId="77777777">
        <w:tc>
          <w:tcPr>
            <w:tcW w:w="4320" w:type="dxa"/>
          </w:tcPr>
          <w:p w14:paraId="2E02C5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B7005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78BB36EA" w14:textId="77777777">
        <w:tc>
          <w:tcPr>
            <w:tcW w:w="4320" w:type="dxa"/>
          </w:tcPr>
          <w:p w14:paraId="579F53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65C94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30AA165C" w14:textId="77777777">
        <w:tc>
          <w:tcPr>
            <w:tcW w:w="4320" w:type="dxa"/>
          </w:tcPr>
          <w:p w14:paraId="4136A5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6876CD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50EAF87" w14:textId="77777777">
        <w:tc>
          <w:tcPr>
            <w:tcW w:w="4320" w:type="dxa"/>
          </w:tcPr>
          <w:p w14:paraId="082887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5D706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4ED8096" w14:textId="77777777">
        <w:tc>
          <w:tcPr>
            <w:tcW w:w="4320" w:type="dxa"/>
          </w:tcPr>
          <w:p w14:paraId="4F70B3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19D26F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6AE35C9" w14:textId="77777777">
        <w:tc>
          <w:tcPr>
            <w:tcW w:w="4320" w:type="dxa"/>
          </w:tcPr>
          <w:p w14:paraId="566B02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23A03B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34337FE" w14:textId="77777777">
        <w:tc>
          <w:tcPr>
            <w:tcW w:w="4320" w:type="dxa"/>
          </w:tcPr>
          <w:p w14:paraId="44524E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4A75A6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4C7F5AD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6289EA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TC-TECH-18 — Создание партии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7AEF2ED" w14:textId="77777777">
        <w:tc>
          <w:tcPr>
            <w:tcW w:w="4320" w:type="dxa"/>
          </w:tcPr>
          <w:p w14:paraId="5F5A437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4DB99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TC-TECH-18</w:t>
            </w:r>
          </w:p>
        </w:tc>
      </w:tr>
      <w:tr w:rsidR="00BF695E" w:rsidRPr="004A55CC" w14:paraId="6E1233CA" w14:textId="77777777">
        <w:tc>
          <w:tcPr>
            <w:tcW w:w="4320" w:type="dxa"/>
          </w:tcPr>
          <w:p w14:paraId="2DAA1F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27ADA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AEFEADA" w14:textId="77777777">
        <w:tc>
          <w:tcPr>
            <w:tcW w:w="4320" w:type="dxa"/>
          </w:tcPr>
          <w:p w14:paraId="4B59B5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B83D0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Создание партии</w:t>
            </w:r>
          </w:p>
        </w:tc>
      </w:tr>
      <w:tr w:rsidR="00BF695E" w:rsidRPr="004A55CC" w14:paraId="6EE34A9E" w14:textId="77777777">
        <w:tc>
          <w:tcPr>
            <w:tcW w:w="4320" w:type="dxa"/>
          </w:tcPr>
          <w:p w14:paraId="011174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5B8D5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8A0BD51" w14:textId="77777777">
        <w:tc>
          <w:tcPr>
            <w:tcW w:w="4320" w:type="dxa"/>
          </w:tcPr>
          <w:p w14:paraId="20B280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B0422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DC4A02A" w14:textId="77777777">
        <w:tc>
          <w:tcPr>
            <w:tcW w:w="4320" w:type="dxa"/>
          </w:tcPr>
          <w:p w14:paraId="798BAE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7EB841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99601B8" w14:textId="77777777">
        <w:tc>
          <w:tcPr>
            <w:tcW w:w="4320" w:type="dxa"/>
          </w:tcPr>
          <w:p w14:paraId="7B4171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8AA55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2DED2969" w14:textId="77777777">
        <w:tc>
          <w:tcPr>
            <w:tcW w:w="4320" w:type="dxa"/>
          </w:tcPr>
          <w:p w14:paraId="6ACCDE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08F8BA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15976D1" w14:textId="77777777">
        <w:tc>
          <w:tcPr>
            <w:tcW w:w="4320" w:type="dxa"/>
          </w:tcPr>
          <w:p w14:paraId="7E5A6D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E1EDEE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D31C685" w14:textId="77777777">
        <w:tc>
          <w:tcPr>
            <w:tcW w:w="4320" w:type="dxa"/>
          </w:tcPr>
          <w:p w14:paraId="50300D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E7D6FA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99962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422856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TC-TECH-19 — Экспорт отчёта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9D4E2CC" w14:textId="77777777">
        <w:tc>
          <w:tcPr>
            <w:tcW w:w="4320" w:type="dxa"/>
          </w:tcPr>
          <w:p w14:paraId="5B657AF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 #</w:t>
            </w:r>
          </w:p>
        </w:tc>
        <w:tc>
          <w:tcPr>
            <w:tcW w:w="4320" w:type="dxa"/>
          </w:tcPr>
          <w:p w14:paraId="5F2B43C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TC-TECH-19</w:t>
            </w:r>
          </w:p>
        </w:tc>
      </w:tr>
      <w:tr w:rsidR="00BF695E" w:rsidRPr="004A55CC" w14:paraId="1B9D0886" w14:textId="77777777">
        <w:tc>
          <w:tcPr>
            <w:tcW w:w="4320" w:type="dxa"/>
          </w:tcPr>
          <w:p w14:paraId="170D5E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701D03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3FF7ED83" w14:textId="77777777">
        <w:tc>
          <w:tcPr>
            <w:tcW w:w="4320" w:type="dxa"/>
          </w:tcPr>
          <w:p w14:paraId="725CC7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C70D7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Экспорт отчёта</w:t>
            </w:r>
          </w:p>
        </w:tc>
      </w:tr>
      <w:tr w:rsidR="00BF695E" w:rsidRPr="004A55CC" w14:paraId="0F05F02E" w14:textId="77777777">
        <w:tc>
          <w:tcPr>
            <w:tcW w:w="4320" w:type="dxa"/>
          </w:tcPr>
          <w:p w14:paraId="255F8C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DAE9E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0AB0446" w14:textId="77777777">
        <w:tc>
          <w:tcPr>
            <w:tcW w:w="4320" w:type="dxa"/>
          </w:tcPr>
          <w:p w14:paraId="71DBBD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6009D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FA47A05" w14:textId="77777777">
        <w:tc>
          <w:tcPr>
            <w:tcW w:w="4320" w:type="dxa"/>
          </w:tcPr>
          <w:p w14:paraId="2BCFB7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ABC2A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20F6D8C" w14:textId="77777777">
        <w:tc>
          <w:tcPr>
            <w:tcW w:w="4320" w:type="dxa"/>
          </w:tcPr>
          <w:p w14:paraId="63EA16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663145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23AFC9C4" w14:textId="77777777">
        <w:tc>
          <w:tcPr>
            <w:tcW w:w="4320" w:type="dxa"/>
          </w:tcPr>
          <w:p w14:paraId="64EA72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14874A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193432C" w14:textId="77777777">
        <w:tc>
          <w:tcPr>
            <w:tcW w:w="4320" w:type="dxa"/>
          </w:tcPr>
          <w:p w14:paraId="29DC264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DB5C6A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BAA9FD9" w14:textId="77777777">
        <w:tc>
          <w:tcPr>
            <w:tcW w:w="4320" w:type="dxa"/>
          </w:tcPr>
          <w:p w14:paraId="4984B9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3CEB2B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C3165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63D88B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TC-TECH-20 — Выход из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FCFF767" w14:textId="77777777">
        <w:tc>
          <w:tcPr>
            <w:tcW w:w="4320" w:type="dxa"/>
          </w:tcPr>
          <w:p w14:paraId="51B183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20BF5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TC-TECH-20</w:t>
            </w:r>
          </w:p>
        </w:tc>
      </w:tr>
      <w:tr w:rsidR="00BF695E" w:rsidRPr="004A55CC" w14:paraId="64170520" w14:textId="77777777">
        <w:tc>
          <w:tcPr>
            <w:tcW w:w="4320" w:type="dxa"/>
          </w:tcPr>
          <w:p w14:paraId="2852FA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25BBAB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7B78DE74" w14:textId="77777777">
        <w:tc>
          <w:tcPr>
            <w:tcW w:w="4320" w:type="dxa"/>
          </w:tcPr>
          <w:p w14:paraId="622C86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12249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Выход из системы</w:t>
            </w:r>
          </w:p>
        </w:tc>
      </w:tr>
      <w:tr w:rsidR="00BF695E" w:rsidRPr="004A55CC" w14:paraId="3EE6847D" w14:textId="77777777">
        <w:tc>
          <w:tcPr>
            <w:tcW w:w="4320" w:type="dxa"/>
          </w:tcPr>
          <w:p w14:paraId="66FAFE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5FABB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2CD2061" w14:textId="77777777">
        <w:tc>
          <w:tcPr>
            <w:tcW w:w="4320" w:type="dxa"/>
          </w:tcPr>
          <w:p w14:paraId="2C75940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5BD1B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9FCA7C9" w14:textId="77777777">
        <w:tc>
          <w:tcPr>
            <w:tcW w:w="4320" w:type="dxa"/>
          </w:tcPr>
          <w:p w14:paraId="026007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8FB41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9B654FE" w14:textId="77777777">
        <w:tc>
          <w:tcPr>
            <w:tcW w:w="4320" w:type="dxa"/>
          </w:tcPr>
          <w:p w14:paraId="0CBD9C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132EC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4ADA436F" w14:textId="77777777">
        <w:tc>
          <w:tcPr>
            <w:tcW w:w="4320" w:type="dxa"/>
          </w:tcPr>
          <w:p w14:paraId="62E78BA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7E4AD5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B34025D" w14:textId="77777777">
        <w:tc>
          <w:tcPr>
            <w:tcW w:w="4320" w:type="dxa"/>
          </w:tcPr>
          <w:p w14:paraId="3259E3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D8AA6F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B9DD5ED" w14:textId="77777777">
        <w:tc>
          <w:tcPr>
            <w:tcW w:w="4320" w:type="dxa"/>
          </w:tcPr>
          <w:p w14:paraId="654B58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69C0CA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124E9F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02FC4B4" w14:textId="77777777" w:rsidR="00BF695E" w:rsidRPr="004A55C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4A55CC">
        <w:rPr>
          <w:rFonts w:ascii="Segoe UI Emoji" w:hAnsi="Segoe UI Emoji" w:cs="Segoe UI Emoji"/>
          <w:color w:val="auto"/>
          <w:sz w:val="28"/>
          <w:szCs w:val="28"/>
        </w:rPr>
        <w:t>❌</w:t>
      </w:r>
      <w:r w:rsidRPr="004A55CC">
        <w:rPr>
          <w:rFonts w:ascii="Times New Roman" w:hAnsi="Times New Roman" w:cs="Times New Roman"/>
          <w:color w:val="auto"/>
          <w:sz w:val="28"/>
          <w:szCs w:val="28"/>
        </w:rPr>
        <w:t xml:space="preserve"> Негативные тесты</w:t>
      </w:r>
    </w:p>
    <w:p w14:paraId="3399F48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01 — Авторизация с неверным паролем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EF02510" w14:textId="77777777">
        <w:tc>
          <w:tcPr>
            <w:tcW w:w="4320" w:type="dxa"/>
          </w:tcPr>
          <w:p w14:paraId="344594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C5C60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TC-TECH-N01</w:t>
            </w:r>
          </w:p>
        </w:tc>
      </w:tr>
      <w:tr w:rsidR="00BF695E" w:rsidRPr="004A55CC" w14:paraId="4BADDA2D" w14:textId="77777777">
        <w:tc>
          <w:tcPr>
            <w:tcW w:w="4320" w:type="dxa"/>
          </w:tcPr>
          <w:p w14:paraId="4DCAA0C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18663C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DD52556" w14:textId="77777777">
        <w:tc>
          <w:tcPr>
            <w:tcW w:w="4320" w:type="dxa"/>
          </w:tcPr>
          <w:p w14:paraId="6797BB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3123D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 паролем</w:t>
            </w:r>
          </w:p>
        </w:tc>
      </w:tr>
      <w:tr w:rsidR="00BF695E" w:rsidRPr="004A55CC" w14:paraId="1E17BB39" w14:textId="77777777">
        <w:tc>
          <w:tcPr>
            <w:tcW w:w="4320" w:type="dxa"/>
          </w:tcPr>
          <w:p w14:paraId="650628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839D7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CD6DF07" w14:textId="77777777">
        <w:tc>
          <w:tcPr>
            <w:tcW w:w="4320" w:type="dxa"/>
          </w:tcPr>
          <w:p w14:paraId="0F7629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3263B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08B7C203" w14:textId="77777777">
        <w:tc>
          <w:tcPr>
            <w:tcW w:w="4320" w:type="dxa"/>
          </w:tcPr>
          <w:p w14:paraId="4A36CB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334B9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268C0B0" w14:textId="77777777">
        <w:tc>
          <w:tcPr>
            <w:tcW w:w="4320" w:type="dxa"/>
          </w:tcPr>
          <w:p w14:paraId="0C9A9A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320" w:type="dxa"/>
          </w:tcPr>
          <w:p w14:paraId="2222F6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5939A8FD" w14:textId="77777777">
        <w:tc>
          <w:tcPr>
            <w:tcW w:w="4320" w:type="dxa"/>
          </w:tcPr>
          <w:p w14:paraId="77B4F5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446BFD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7FE3649" w14:textId="77777777">
        <w:tc>
          <w:tcPr>
            <w:tcW w:w="4320" w:type="dxa"/>
          </w:tcPr>
          <w:p w14:paraId="1414D9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EEFFE5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F509C3D" w14:textId="77777777">
        <w:tc>
          <w:tcPr>
            <w:tcW w:w="4320" w:type="dxa"/>
          </w:tcPr>
          <w:p w14:paraId="4E757C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C2840F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86DAED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A899F3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02 — Авторизация с неверной капчей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6F074A7" w14:textId="77777777">
        <w:tc>
          <w:tcPr>
            <w:tcW w:w="4320" w:type="dxa"/>
          </w:tcPr>
          <w:p w14:paraId="2CAE217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F4722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TC-TECH-N02</w:t>
            </w:r>
          </w:p>
        </w:tc>
      </w:tr>
      <w:tr w:rsidR="00BF695E" w:rsidRPr="004A55CC" w14:paraId="246E3632" w14:textId="77777777">
        <w:tc>
          <w:tcPr>
            <w:tcW w:w="4320" w:type="dxa"/>
          </w:tcPr>
          <w:p w14:paraId="61B800E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B07C71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57D77BC" w14:textId="77777777">
        <w:tc>
          <w:tcPr>
            <w:tcW w:w="4320" w:type="dxa"/>
          </w:tcPr>
          <w:p w14:paraId="3321D8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47AC8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неверной капчей</w:t>
            </w:r>
          </w:p>
        </w:tc>
      </w:tr>
      <w:tr w:rsidR="00BF695E" w:rsidRPr="004A55CC" w14:paraId="2CC076CB" w14:textId="77777777">
        <w:tc>
          <w:tcPr>
            <w:tcW w:w="4320" w:type="dxa"/>
          </w:tcPr>
          <w:p w14:paraId="196761B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E1D15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456A6DB" w14:textId="77777777">
        <w:tc>
          <w:tcPr>
            <w:tcW w:w="4320" w:type="dxa"/>
          </w:tcPr>
          <w:p w14:paraId="6E9A21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A0386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58E5DF9" w14:textId="77777777">
        <w:tc>
          <w:tcPr>
            <w:tcW w:w="4320" w:type="dxa"/>
          </w:tcPr>
          <w:p w14:paraId="6B4C17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131FB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37463EE" w14:textId="77777777">
        <w:tc>
          <w:tcPr>
            <w:tcW w:w="4320" w:type="dxa"/>
          </w:tcPr>
          <w:p w14:paraId="51B7EC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7EC68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7092E41" w14:textId="77777777">
        <w:tc>
          <w:tcPr>
            <w:tcW w:w="4320" w:type="dxa"/>
          </w:tcPr>
          <w:p w14:paraId="032A98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43597B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5669CDD" w14:textId="77777777">
        <w:tc>
          <w:tcPr>
            <w:tcW w:w="4320" w:type="dxa"/>
          </w:tcPr>
          <w:p w14:paraId="664052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CBCE33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62C3079" w14:textId="77777777">
        <w:tc>
          <w:tcPr>
            <w:tcW w:w="4320" w:type="dxa"/>
          </w:tcPr>
          <w:p w14:paraId="4C9C8D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CFB77B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4C640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5A5503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03 — Создание продукта с пустым кодом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43FE5E0" w14:textId="77777777">
        <w:tc>
          <w:tcPr>
            <w:tcW w:w="4320" w:type="dxa"/>
          </w:tcPr>
          <w:p w14:paraId="0203C7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606217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TC-TECH-N03</w:t>
            </w:r>
          </w:p>
        </w:tc>
      </w:tr>
      <w:tr w:rsidR="00BF695E" w:rsidRPr="004A55CC" w14:paraId="0F8BB593" w14:textId="77777777">
        <w:tc>
          <w:tcPr>
            <w:tcW w:w="4320" w:type="dxa"/>
          </w:tcPr>
          <w:p w14:paraId="726279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6DFB7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9343939" w14:textId="77777777">
        <w:tc>
          <w:tcPr>
            <w:tcW w:w="4320" w:type="dxa"/>
          </w:tcPr>
          <w:p w14:paraId="7DC182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3CB4C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продукта с пустым кодом</w:t>
            </w:r>
          </w:p>
        </w:tc>
      </w:tr>
      <w:tr w:rsidR="00BF695E" w:rsidRPr="004A55CC" w14:paraId="15A2049F" w14:textId="77777777">
        <w:tc>
          <w:tcPr>
            <w:tcW w:w="4320" w:type="dxa"/>
          </w:tcPr>
          <w:p w14:paraId="538412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0CB84E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1B068BE1" w14:textId="77777777">
        <w:tc>
          <w:tcPr>
            <w:tcW w:w="4320" w:type="dxa"/>
          </w:tcPr>
          <w:p w14:paraId="0398174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CC134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1B28161" w14:textId="77777777">
        <w:tc>
          <w:tcPr>
            <w:tcW w:w="4320" w:type="dxa"/>
          </w:tcPr>
          <w:p w14:paraId="6530F7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29B7A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7EE3929" w14:textId="77777777">
        <w:tc>
          <w:tcPr>
            <w:tcW w:w="4320" w:type="dxa"/>
          </w:tcPr>
          <w:p w14:paraId="781A2B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EF7150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2295CD4" w14:textId="77777777">
        <w:tc>
          <w:tcPr>
            <w:tcW w:w="4320" w:type="dxa"/>
          </w:tcPr>
          <w:p w14:paraId="591393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F065CF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D683F90" w14:textId="77777777">
        <w:tc>
          <w:tcPr>
            <w:tcW w:w="4320" w:type="dxa"/>
          </w:tcPr>
          <w:p w14:paraId="57DAF6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62E686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E50BF34" w14:textId="77777777">
        <w:tc>
          <w:tcPr>
            <w:tcW w:w="4320" w:type="dxa"/>
          </w:tcPr>
          <w:p w14:paraId="635B52B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181742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AC3DD9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719EB49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04 — Создание продукта с существующим кодом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9420DFE" w14:textId="77777777">
        <w:tc>
          <w:tcPr>
            <w:tcW w:w="4320" w:type="dxa"/>
          </w:tcPr>
          <w:p w14:paraId="686437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7A4684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TC-TECH-N04</w:t>
            </w:r>
          </w:p>
        </w:tc>
      </w:tr>
      <w:tr w:rsidR="00BF695E" w:rsidRPr="004A55CC" w14:paraId="127DE5F7" w14:textId="77777777">
        <w:tc>
          <w:tcPr>
            <w:tcW w:w="4320" w:type="dxa"/>
          </w:tcPr>
          <w:p w14:paraId="661F8F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3D8E2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1FAF9217" w14:textId="77777777">
        <w:tc>
          <w:tcPr>
            <w:tcW w:w="4320" w:type="dxa"/>
          </w:tcPr>
          <w:p w14:paraId="02EBEE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02F3F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продукта с существующим кодом</w:t>
            </w:r>
          </w:p>
        </w:tc>
      </w:tr>
      <w:tr w:rsidR="00BF695E" w:rsidRPr="004A55CC" w14:paraId="2A1A5076" w14:textId="77777777">
        <w:tc>
          <w:tcPr>
            <w:tcW w:w="4320" w:type="dxa"/>
          </w:tcPr>
          <w:p w14:paraId="2D8435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43F506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7798F4A5" w14:textId="77777777">
        <w:tc>
          <w:tcPr>
            <w:tcW w:w="4320" w:type="dxa"/>
          </w:tcPr>
          <w:p w14:paraId="4E8D80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598F2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BFF471A" w14:textId="77777777">
        <w:tc>
          <w:tcPr>
            <w:tcW w:w="4320" w:type="dxa"/>
          </w:tcPr>
          <w:p w14:paraId="41EE4E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E541D9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802A3A6" w14:textId="77777777">
        <w:tc>
          <w:tcPr>
            <w:tcW w:w="4320" w:type="dxa"/>
          </w:tcPr>
          <w:p w14:paraId="7B577A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6167E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2ADE614" w14:textId="77777777">
        <w:tc>
          <w:tcPr>
            <w:tcW w:w="4320" w:type="dxa"/>
          </w:tcPr>
          <w:p w14:paraId="684CCD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570C7C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349B5E3" w14:textId="77777777">
        <w:tc>
          <w:tcPr>
            <w:tcW w:w="4320" w:type="dxa"/>
          </w:tcPr>
          <w:p w14:paraId="546068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199C5E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DAA7721" w14:textId="77777777">
        <w:tc>
          <w:tcPr>
            <w:tcW w:w="4320" w:type="dxa"/>
          </w:tcPr>
          <w:p w14:paraId="4DD39B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9F52C1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A90CF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3637A1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05 — Утверждение рецептуры без компонентов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F172A09" w14:textId="77777777">
        <w:tc>
          <w:tcPr>
            <w:tcW w:w="4320" w:type="dxa"/>
          </w:tcPr>
          <w:p w14:paraId="5A4F58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0FDAE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TC-TECH-N05</w:t>
            </w:r>
          </w:p>
        </w:tc>
      </w:tr>
      <w:tr w:rsidR="00BF695E" w:rsidRPr="004A55CC" w14:paraId="14EE8C7E" w14:textId="77777777">
        <w:tc>
          <w:tcPr>
            <w:tcW w:w="4320" w:type="dxa"/>
          </w:tcPr>
          <w:p w14:paraId="06B465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1AA7F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42C4D64B" w14:textId="77777777">
        <w:tc>
          <w:tcPr>
            <w:tcW w:w="4320" w:type="dxa"/>
          </w:tcPr>
          <w:p w14:paraId="1E908B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A3809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Утверждение рецептуры без компонентов</w:t>
            </w:r>
          </w:p>
        </w:tc>
      </w:tr>
      <w:tr w:rsidR="00BF695E" w:rsidRPr="004A55CC" w14:paraId="4FF63AE2" w14:textId="77777777">
        <w:tc>
          <w:tcPr>
            <w:tcW w:w="4320" w:type="dxa"/>
          </w:tcPr>
          <w:p w14:paraId="145DD8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F3499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133E93BA" w14:textId="77777777">
        <w:tc>
          <w:tcPr>
            <w:tcW w:w="4320" w:type="dxa"/>
          </w:tcPr>
          <w:p w14:paraId="343DCC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1EBEF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DA55960" w14:textId="77777777">
        <w:tc>
          <w:tcPr>
            <w:tcW w:w="4320" w:type="dxa"/>
          </w:tcPr>
          <w:p w14:paraId="62B5FD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AC7CA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A23D8AF" w14:textId="77777777">
        <w:tc>
          <w:tcPr>
            <w:tcW w:w="4320" w:type="dxa"/>
          </w:tcPr>
          <w:p w14:paraId="2B6297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04BE1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AEBF7DB" w14:textId="77777777">
        <w:tc>
          <w:tcPr>
            <w:tcW w:w="4320" w:type="dxa"/>
          </w:tcPr>
          <w:p w14:paraId="4C3C9A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C0A870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65BF8CF" w14:textId="77777777">
        <w:tc>
          <w:tcPr>
            <w:tcW w:w="4320" w:type="dxa"/>
          </w:tcPr>
          <w:p w14:paraId="599069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42263D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1BF97E2" w14:textId="77777777">
        <w:tc>
          <w:tcPr>
            <w:tcW w:w="4320" w:type="dxa"/>
          </w:tcPr>
          <w:p w14:paraId="1164D3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40AE9F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326E1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FB5B8D9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06 — Утверждение рецептуры с суммой ≠ 100%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ECF0690" w14:textId="77777777">
        <w:tc>
          <w:tcPr>
            <w:tcW w:w="4320" w:type="dxa"/>
          </w:tcPr>
          <w:p w14:paraId="298157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1F4FE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TC-TECH-N06</w:t>
            </w:r>
          </w:p>
        </w:tc>
      </w:tr>
      <w:tr w:rsidR="00BF695E" w:rsidRPr="004A55CC" w14:paraId="363BA131" w14:textId="77777777">
        <w:tc>
          <w:tcPr>
            <w:tcW w:w="4320" w:type="dxa"/>
          </w:tcPr>
          <w:p w14:paraId="373B6E7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E08E4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3A552613" w14:textId="77777777">
        <w:tc>
          <w:tcPr>
            <w:tcW w:w="4320" w:type="dxa"/>
          </w:tcPr>
          <w:p w14:paraId="28A3A4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8F42C5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Утверждение рецептуры с суммой ≠ 100%</w:t>
            </w:r>
          </w:p>
        </w:tc>
      </w:tr>
      <w:tr w:rsidR="00BF695E" w:rsidRPr="004A55CC" w14:paraId="33E29342" w14:textId="77777777">
        <w:tc>
          <w:tcPr>
            <w:tcW w:w="4320" w:type="dxa"/>
          </w:tcPr>
          <w:p w14:paraId="6FA26A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4CAD1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1EBFCC75" w14:textId="77777777">
        <w:tc>
          <w:tcPr>
            <w:tcW w:w="4320" w:type="dxa"/>
          </w:tcPr>
          <w:p w14:paraId="163821B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2735CE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2. Проверить сообщение об ошибке</w:t>
            </w:r>
          </w:p>
        </w:tc>
      </w:tr>
      <w:tr w:rsidR="00BF695E" w:rsidRPr="004A55CC" w14:paraId="2C7F47A1" w14:textId="77777777">
        <w:tc>
          <w:tcPr>
            <w:tcW w:w="4320" w:type="dxa"/>
          </w:tcPr>
          <w:p w14:paraId="3F13635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5D80D3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E14BC6F" w14:textId="77777777">
        <w:tc>
          <w:tcPr>
            <w:tcW w:w="4320" w:type="dxa"/>
          </w:tcPr>
          <w:p w14:paraId="29EBA6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0692D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1A8B1F1" w14:textId="77777777">
        <w:tc>
          <w:tcPr>
            <w:tcW w:w="4320" w:type="dxa"/>
          </w:tcPr>
          <w:p w14:paraId="2C8DE3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A5DF5B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BF680BD" w14:textId="77777777">
        <w:tc>
          <w:tcPr>
            <w:tcW w:w="4320" w:type="dxa"/>
          </w:tcPr>
          <w:p w14:paraId="1FBF4E6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930B0A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D26BB0B" w14:textId="77777777">
        <w:tc>
          <w:tcPr>
            <w:tcW w:w="4320" w:type="dxa"/>
          </w:tcPr>
          <w:p w14:paraId="2AB5AC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6B01BC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E28AB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AF0296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07 — Утверждение </w:t>
      </w:r>
      <w:proofErr w:type="spellStart"/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техкарты</w:t>
      </w:r>
      <w:proofErr w:type="spellEnd"/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без шагов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F93EA9F" w14:textId="77777777">
        <w:tc>
          <w:tcPr>
            <w:tcW w:w="4320" w:type="dxa"/>
          </w:tcPr>
          <w:p w14:paraId="6A7050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1BD8B3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TC-TECH-N07</w:t>
            </w:r>
          </w:p>
        </w:tc>
      </w:tr>
      <w:tr w:rsidR="00BF695E" w:rsidRPr="004A55CC" w14:paraId="1A61D908" w14:textId="77777777">
        <w:tc>
          <w:tcPr>
            <w:tcW w:w="4320" w:type="dxa"/>
          </w:tcPr>
          <w:p w14:paraId="389C9D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B5797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5A734EEB" w14:textId="77777777">
        <w:tc>
          <w:tcPr>
            <w:tcW w:w="4320" w:type="dxa"/>
          </w:tcPr>
          <w:p w14:paraId="36CFC9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C5F98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Утверждение техкарты без шагов</w:t>
            </w:r>
          </w:p>
        </w:tc>
      </w:tr>
      <w:tr w:rsidR="00BF695E" w:rsidRPr="004A55CC" w14:paraId="6097F7B4" w14:textId="77777777">
        <w:tc>
          <w:tcPr>
            <w:tcW w:w="4320" w:type="dxa"/>
          </w:tcPr>
          <w:p w14:paraId="14A779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7E9D4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1E7AC44" w14:textId="77777777">
        <w:tc>
          <w:tcPr>
            <w:tcW w:w="4320" w:type="dxa"/>
          </w:tcPr>
          <w:p w14:paraId="410690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3F2BA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365C7543" w14:textId="77777777">
        <w:tc>
          <w:tcPr>
            <w:tcW w:w="4320" w:type="dxa"/>
          </w:tcPr>
          <w:p w14:paraId="2FC862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56673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4437E80" w14:textId="77777777">
        <w:tc>
          <w:tcPr>
            <w:tcW w:w="4320" w:type="dxa"/>
          </w:tcPr>
          <w:p w14:paraId="140B59D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2835A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928F1B9" w14:textId="77777777">
        <w:tc>
          <w:tcPr>
            <w:tcW w:w="4320" w:type="dxa"/>
          </w:tcPr>
          <w:p w14:paraId="3C58D6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738628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6C6AAE3" w14:textId="77777777">
        <w:tc>
          <w:tcPr>
            <w:tcW w:w="4320" w:type="dxa"/>
          </w:tcPr>
          <w:p w14:paraId="02CDF2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1D9ACC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D0C4287" w14:textId="77777777">
        <w:tc>
          <w:tcPr>
            <w:tcW w:w="4320" w:type="dxa"/>
          </w:tcPr>
          <w:p w14:paraId="0E96875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FD36D1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A60F99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5546A8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08 — Редактирование утверждённой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95F766A" w14:textId="77777777">
        <w:tc>
          <w:tcPr>
            <w:tcW w:w="4320" w:type="dxa"/>
          </w:tcPr>
          <w:p w14:paraId="12869D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1501C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TC-TECH-N08</w:t>
            </w:r>
          </w:p>
        </w:tc>
      </w:tr>
      <w:tr w:rsidR="00BF695E" w:rsidRPr="004A55CC" w14:paraId="451A4DC9" w14:textId="77777777">
        <w:tc>
          <w:tcPr>
            <w:tcW w:w="4320" w:type="dxa"/>
          </w:tcPr>
          <w:p w14:paraId="2E4E7A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3C9F07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6CC2DC9" w14:textId="77777777">
        <w:tc>
          <w:tcPr>
            <w:tcW w:w="4320" w:type="dxa"/>
          </w:tcPr>
          <w:p w14:paraId="1D26E1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7B7F2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Редактирование утверждённой рецептуры</w:t>
            </w:r>
          </w:p>
        </w:tc>
      </w:tr>
      <w:tr w:rsidR="00BF695E" w:rsidRPr="004A55CC" w14:paraId="2D266F67" w14:textId="77777777">
        <w:tc>
          <w:tcPr>
            <w:tcW w:w="4320" w:type="dxa"/>
          </w:tcPr>
          <w:p w14:paraId="420569F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4BFCC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748E758C" w14:textId="77777777">
        <w:tc>
          <w:tcPr>
            <w:tcW w:w="4320" w:type="dxa"/>
          </w:tcPr>
          <w:p w14:paraId="368C96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A6A8C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ECCCA8E" w14:textId="77777777">
        <w:tc>
          <w:tcPr>
            <w:tcW w:w="4320" w:type="dxa"/>
          </w:tcPr>
          <w:p w14:paraId="184078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C5A49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F0BAF75" w14:textId="77777777">
        <w:tc>
          <w:tcPr>
            <w:tcW w:w="4320" w:type="dxa"/>
          </w:tcPr>
          <w:p w14:paraId="0183883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E0DB5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27E7536" w14:textId="77777777">
        <w:tc>
          <w:tcPr>
            <w:tcW w:w="4320" w:type="dxa"/>
          </w:tcPr>
          <w:p w14:paraId="5E570D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CA2896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9C3897E" w14:textId="77777777">
        <w:tc>
          <w:tcPr>
            <w:tcW w:w="4320" w:type="dxa"/>
          </w:tcPr>
          <w:p w14:paraId="186359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67ECE7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F6160E9" w14:textId="77777777">
        <w:tc>
          <w:tcPr>
            <w:tcW w:w="4320" w:type="dxa"/>
          </w:tcPr>
          <w:p w14:paraId="1D7E6D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63EB98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CFD32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0E4CA4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09 — Редактирование утверждённой </w:t>
      </w:r>
      <w:proofErr w:type="spellStart"/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техкарты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F8C3B39" w14:textId="77777777">
        <w:tc>
          <w:tcPr>
            <w:tcW w:w="4320" w:type="dxa"/>
          </w:tcPr>
          <w:p w14:paraId="0431AF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13454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TC-TECH-N09</w:t>
            </w:r>
          </w:p>
        </w:tc>
      </w:tr>
      <w:tr w:rsidR="00BF695E" w:rsidRPr="004A55CC" w14:paraId="34C20F32" w14:textId="77777777">
        <w:tc>
          <w:tcPr>
            <w:tcW w:w="4320" w:type="dxa"/>
          </w:tcPr>
          <w:p w14:paraId="51C8CD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F7709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95D60EF" w14:textId="77777777">
        <w:tc>
          <w:tcPr>
            <w:tcW w:w="4320" w:type="dxa"/>
          </w:tcPr>
          <w:p w14:paraId="13CDB5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5BB9C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Редактирование утверждённой техкарты</w:t>
            </w:r>
          </w:p>
        </w:tc>
      </w:tr>
      <w:tr w:rsidR="00BF695E" w:rsidRPr="004A55CC" w14:paraId="2D64E1B1" w14:textId="77777777">
        <w:tc>
          <w:tcPr>
            <w:tcW w:w="4320" w:type="dxa"/>
          </w:tcPr>
          <w:p w14:paraId="2E5C60A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8F3D5F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0508DE1" w14:textId="77777777">
        <w:tc>
          <w:tcPr>
            <w:tcW w:w="4320" w:type="dxa"/>
          </w:tcPr>
          <w:p w14:paraId="1232FF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973F37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12C3E325" w14:textId="77777777">
        <w:tc>
          <w:tcPr>
            <w:tcW w:w="4320" w:type="dxa"/>
          </w:tcPr>
          <w:p w14:paraId="2D5F9C3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7F811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65F8FDD" w14:textId="77777777">
        <w:tc>
          <w:tcPr>
            <w:tcW w:w="4320" w:type="dxa"/>
          </w:tcPr>
          <w:p w14:paraId="7FEDCA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070E7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A9A8461" w14:textId="77777777">
        <w:tc>
          <w:tcPr>
            <w:tcW w:w="4320" w:type="dxa"/>
          </w:tcPr>
          <w:p w14:paraId="7B1EF7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E1A862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B488CB9" w14:textId="77777777">
        <w:tc>
          <w:tcPr>
            <w:tcW w:w="4320" w:type="dxa"/>
          </w:tcPr>
          <w:p w14:paraId="64D545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4E549A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A88260B" w14:textId="77777777">
        <w:tc>
          <w:tcPr>
            <w:tcW w:w="4320" w:type="dxa"/>
          </w:tcPr>
          <w:p w14:paraId="394B805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087F32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42825AC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33A21B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10 — Создание заказа без выбора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E16DA68" w14:textId="77777777">
        <w:tc>
          <w:tcPr>
            <w:tcW w:w="4320" w:type="dxa"/>
          </w:tcPr>
          <w:p w14:paraId="282CF2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F65C3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TC-TECH-N10</w:t>
            </w:r>
          </w:p>
        </w:tc>
      </w:tr>
      <w:tr w:rsidR="00BF695E" w:rsidRPr="004A55CC" w14:paraId="6A3E10FD" w14:textId="77777777">
        <w:tc>
          <w:tcPr>
            <w:tcW w:w="4320" w:type="dxa"/>
          </w:tcPr>
          <w:p w14:paraId="2DC5B6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4FDDE1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154C9EB" w14:textId="77777777">
        <w:tc>
          <w:tcPr>
            <w:tcW w:w="4320" w:type="dxa"/>
          </w:tcPr>
          <w:p w14:paraId="6A1EA4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4A0A13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заказа без выбора продукта</w:t>
            </w:r>
          </w:p>
        </w:tc>
      </w:tr>
      <w:tr w:rsidR="00BF695E" w:rsidRPr="004A55CC" w14:paraId="26F2CEB0" w14:textId="77777777">
        <w:tc>
          <w:tcPr>
            <w:tcW w:w="4320" w:type="dxa"/>
          </w:tcPr>
          <w:p w14:paraId="7CD2EC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42BB4F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1AFEDEB0" w14:textId="77777777">
        <w:tc>
          <w:tcPr>
            <w:tcW w:w="4320" w:type="dxa"/>
          </w:tcPr>
          <w:p w14:paraId="4BEFF8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0279E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63D077F5" w14:textId="77777777">
        <w:tc>
          <w:tcPr>
            <w:tcW w:w="4320" w:type="dxa"/>
          </w:tcPr>
          <w:p w14:paraId="3EB1D4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727FA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B1C04A5" w14:textId="77777777">
        <w:tc>
          <w:tcPr>
            <w:tcW w:w="4320" w:type="dxa"/>
          </w:tcPr>
          <w:p w14:paraId="4F96D3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83382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2E052BB6" w14:textId="77777777">
        <w:tc>
          <w:tcPr>
            <w:tcW w:w="4320" w:type="dxa"/>
          </w:tcPr>
          <w:p w14:paraId="1CEAFA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DA7EB9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82A7F26" w14:textId="77777777">
        <w:tc>
          <w:tcPr>
            <w:tcW w:w="4320" w:type="dxa"/>
          </w:tcPr>
          <w:p w14:paraId="176ABF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5494D6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135B0C7" w14:textId="77777777">
        <w:tc>
          <w:tcPr>
            <w:tcW w:w="4320" w:type="dxa"/>
          </w:tcPr>
          <w:p w14:paraId="315C80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4BA114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3CB8FE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35D0B1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11 — Создание партии с неверным кодом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07DBD34" w14:textId="77777777">
        <w:tc>
          <w:tcPr>
            <w:tcW w:w="4320" w:type="dxa"/>
          </w:tcPr>
          <w:p w14:paraId="037FD1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993A7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TC-TECH-N11</w:t>
            </w:r>
          </w:p>
        </w:tc>
      </w:tr>
      <w:tr w:rsidR="00BF695E" w:rsidRPr="004A55CC" w14:paraId="2F3DA2A3" w14:textId="77777777">
        <w:tc>
          <w:tcPr>
            <w:tcW w:w="4320" w:type="dxa"/>
          </w:tcPr>
          <w:p w14:paraId="42D02E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7A565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535D494" w14:textId="77777777">
        <w:tc>
          <w:tcPr>
            <w:tcW w:w="4320" w:type="dxa"/>
          </w:tcPr>
          <w:p w14:paraId="6A9514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Название тестирования/Имя</w:t>
            </w:r>
          </w:p>
        </w:tc>
        <w:tc>
          <w:tcPr>
            <w:tcW w:w="4320" w:type="dxa"/>
          </w:tcPr>
          <w:p w14:paraId="74503C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партии с неверным кодом продукта</w:t>
            </w:r>
          </w:p>
        </w:tc>
      </w:tr>
      <w:tr w:rsidR="00BF695E" w:rsidRPr="004A55CC" w14:paraId="30C5EA04" w14:textId="77777777">
        <w:tc>
          <w:tcPr>
            <w:tcW w:w="4320" w:type="dxa"/>
          </w:tcPr>
          <w:p w14:paraId="3D2910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6B5B83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5799FC7" w14:textId="77777777">
        <w:tc>
          <w:tcPr>
            <w:tcW w:w="4320" w:type="dxa"/>
          </w:tcPr>
          <w:p w14:paraId="33AF59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9177F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2B4F7AE" w14:textId="77777777">
        <w:tc>
          <w:tcPr>
            <w:tcW w:w="4320" w:type="dxa"/>
          </w:tcPr>
          <w:p w14:paraId="65F373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7B054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19D4697" w14:textId="77777777">
        <w:tc>
          <w:tcPr>
            <w:tcW w:w="4320" w:type="dxa"/>
          </w:tcPr>
          <w:p w14:paraId="038EB4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49DB7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196F193" w14:textId="77777777">
        <w:tc>
          <w:tcPr>
            <w:tcW w:w="4320" w:type="dxa"/>
          </w:tcPr>
          <w:p w14:paraId="09A9CC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20F575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540EE6F" w14:textId="77777777">
        <w:tc>
          <w:tcPr>
            <w:tcW w:w="4320" w:type="dxa"/>
          </w:tcPr>
          <w:p w14:paraId="06BE56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F031B7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9542D3F" w14:textId="77777777">
        <w:tc>
          <w:tcPr>
            <w:tcW w:w="4320" w:type="dxa"/>
          </w:tcPr>
          <w:p w14:paraId="6707E2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47AE29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58BB07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00BE006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12 — Удаление продукта, используемого в рецептуре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137734E" w14:textId="77777777">
        <w:tc>
          <w:tcPr>
            <w:tcW w:w="4320" w:type="dxa"/>
          </w:tcPr>
          <w:p w14:paraId="529E0FE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14D52D4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TC-TECH-N12</w:t>
            </w:r>
          </w:p>
        </w:tc>
      </w:tr>
      <w:tr w:rsidR="00BF695E" w:rsidRPr="004A55CC" w14:paraId="33C714C0" w14:textId="77777777">
        <w:tc>
          <w:tcPr>
            <w:tcW w:w="4320" w:type="dxa"/>
          </w:tcPr>
          <w:p w14:paraId="574F68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C5995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539211D" w14:textId="77777777">
        <w:tc>
          <w:tcPr>
            <w:tcW w:w="4320" w:type="dxa"/>
          </w:tcPr>
          <w:p w14:paraId="7773D7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2201E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Удаление продукта, используемого в рецептуре</w:t>
            </w:r>
          </w:p>
        </w:tc>
      </w:tr>
      <w:tr w:rsidR="00BF695E" w:rsidRPr="004A55CC" w14:paraId="1166C811" w14:textId="77777777">
        <w:tc>
          <w:tcPr>
            <w:tcW w:w="4320" w:type="dxa"/>
          </w:tcPr>
          <w:p w14:paraId="4BB814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7001D57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3A85CE0" w14:textId="77777777">
        <w:tc>
          <w:tcPr>
            <w:tcW w:w="4320" w:type="dxa"/>
          </w:tcPr>
          <w:p w14:paraId="2F15F0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7BDB3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379D546" w14:textId="77777777">
        <w:tc>
          <w:tcPr>
            <w:tcW w:w="4320" w:type="dxa"/>
          </w:tcPr>
          <w:p w14:paraId="2CFFD2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D3273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A8DC0FC" w14:textId="77777777">
        <w:tc>
          <w:tcPr>
            <w:tcW w:w="4320" w:type="dxa"/>
          </w:tcPr>
          <w:p w14:paraId="33F7BA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1B57D1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4198A44" w14:textId="77777777">
        <w:tc>
          <w:tcPr>
            <w:tcW w:w="4320" w:type="dxa"/>
          </w:tcPr>
          <w:p w14:paraId="5B3182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56D105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5760229" w14:textId="77777777">
        <w:tc>
          <w:tcPr>
            <w:tcW w:w="4320" w:type="dxa"/>
          </w:tcPr>
          <w:p w14:paraId="32DA1B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4567FE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DED931A" w14:textId="77777777">
        <w:tc>
          <w:tcPr>
            <w:tcW w:w="4320" w:type="dxa"/>
          </w:tcPr>
          <w:p w14:paraId="0B3DA3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6BFFA2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E30FE7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8A034D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13 — Попытка повторного утверждения рецептуры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2E2F61A" w14:textId="77777777">
        <w:tc>
          <w:tcPr>
            <w:tcW w:w="4320" w:type="dxa"/>
          </w:tcPr>
          <w:p w14:paraId="3518DD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15ECA7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TC-TECH-N13</w:t>
            </w:r>
          </w:p>
        </w:tc>
      </w:tr>
      <w:tr w:rsidR="00BF695E" w:rsidRPr="004A55CC" w14:paraId="5006D8F7" w14:textId="77777777">
        <w:tc>
          <w:tcPr>
            <w:tcW w:w="4320" w:type="dxa"/>
          </w:tcPr>
          <w:p w14:paraId="48080F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83623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255F6F41" w14:textId="77777777">
        <w:tc>
          <w:tcPr>
            <w:tcW w:w="4320" w:type="dxa"/>
          </w:tcPr>
          <w:p w14:paraId="31BE4F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CFF9E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Попытка повторного утверждения рецептуры</w:t>
            </w:r>
          </w:p>
        </w:tc>
      </w:tr>
      <w:tr w:rsidR="00BF695E" w:rsidRPr="004A55CC" w14:paraId="3AF5E68B" w14:textId="77777777">
        <w:tc>
          <w:tcPr>
            <w:tcW w:w="4320" w:type="dxa"/>
          </w:tcPr>
          <w:p w14:paraId="593BE7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A257B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8123853" w14:textId="77777777">
        <w:tc>
          <w:tcPr>
            <w:tcW w:w="4320" w:type="dxa"/>
          </w:tcPr>
          <w:p w14:paraId="069A47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7B00DE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9A163DF" w14:textId="77777777">
        <w:tc>
          <w:tcPr>
            <w:tcW w:w="4320" w:type="dxa"/>
          </w:tcPr>
          <w:p w14:paraId="1E07A71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6A1D6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9313ACB" w14:textId="77777777">
        <w:tc>
          <w:tcPr>
            <w:tcW w:w="4320" w:type="dxa"/>
          </w:tcPr>
          <w:p w14:paraId="2F8123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835F6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D80FF6B" w14:textId="77777777">
        <w:tc>
          <w:tcPr>
            <w:tcW w:w="4320" w:type="dxa"/>
          </w:tcPr>
          <w:p w14:paraId="10A944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8B7C80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EF1D0A2" w14:textId="77777777">
        <w:tc>
          <w:tcPr>
            <w:tcW w:w="4320" w:type="dxa"/>
          </w:tcPr>
          <w:p w14:paraId="68D38E0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6FC7A7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B6E48FC" w14:textId="77777777">
        <w:tc>
          <w:tcPr>
            <w:tcW w:w="4320" w:type="dxa"/>
          </w:tcPr>
          <w:p w14:paraId="4DDDCEA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14E145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0F2B20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9A59A0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14 — Создание рецептуры для несуществующего продукта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BB93C79" w14:textId="77777777">
        <w:tc>
          <w:tcPr>
            <w:tcW w:w="4320" w:type="dxa"/>
          </w:tcPr>
          <w:p w14:paraId="7111E6C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6D09A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TC-TECH-N14</w:t>
            </w:r>
          </w:p>
        </w:tc>
      </w:tr>
      <w:tr w:rsidR="00BF695E" w:rsidRPr="004A55CC" w14:paraId="161045C6" w14:textId="77777777">
        <w:tc>
          <w:tcPr>
            <w:tcW w:w="4320" w:type="dxa"/>
          </w:tcPr>
          <w:p w14:paraId="2C51B7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5FAEA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2DC5062B" w14:textId="77777777">
        <w:tc>
          <w:tcPr>
            <w:tcW w:w="4320" w:type="dxa"/>
          </w:tcPr>
          <w:p w14:paraId="095186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7A4F1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Создание рецептуры для несуществующего продукта</w:t>
            </w:r>
          </w:p>
        </w:tc>
      </w:tr>
      <w:tr w:rsidR="00BF695E" w:rsidRPr="004A55CC" w14:paraId="513AC1AB" w14:textId="77777777">
        <w:tc>
          <w:tcPr>
            <w:tcW w:w="4320" w:type="dxa"/>
          </w:tcPr>
          <w:p w14:paraId="7A8A69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2B03F0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BF83A30" w14:textId="77777777">
        <w:tc>
          <w:tcPr>
            <w:tcW w:w="4320" w:type="dxa"/>
          </w:tcPr>
          <w:p w14:paraId="56248F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3B4D9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0261073" w14:textId="77777777">
        <w:tc>
          <w:tcPr>
            <w:tcW w:w="4320" w:type="dxa"/>
          </w:tcPr>
          <w:p w14:paraId="5CDD3B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E424A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633C9EF" w14:textId="77777777">
        <w:tc>
          <w:tcPr>
            <w:tcW w:w="4320" w:type="dxa"/>
          </w:tcPr>
          <w:p w14:paraId="0F51D7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1D4A7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F17BC67" w14:textId="77777777">
        <w:tc>
          <w:tcPr>
            <w:tcW w:w="4320" w:type="dxa"/>
          </w:tcPr>
          <w:p w14:paraId="6BD6D2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B59622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5CF37DD" w14:textId="77777777">
        <w:tc>
          <w:tcPr>
            <w:tcW w:w="4320" w:type="dxa"/>
          </w:tcPr>
          <w:p w14:paraId="6CA3786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64F287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8C74C54" w14:textId="77777777">
        <w:tc>
          <w:tcPr>
            <w:tcW w:w="4320" w:type="dxa"/>
          </w:tcPr>
          <w:p w14:paraId="699EF7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2913C6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C8179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73DFD5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15 — Поиск в пустой таблице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3BD3358" w14:textId="77777777">
        <w:tc>
          <w:tcPr>
            <w:tcW w:w="4320" w:type="dxa"/>
          </w:tcPr>
          <w:p w14:paraId="002C7A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45748F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TC-TECH-N15</w:t>
            </w:r>
          </w:p>
        </w:tc>
      </w:tr>
      <w:tr w:rsidR="00BF695E" w:rsidRPr="004A55CC" w14:paraId="56A80358" w14:textId="77777777">
        <w:tc>
          <w:tcPr>
            <w:tcW w:w="4320" w:type="dxa"/>
          </w:tcPr>
          <w:p w14:paraId="2C677B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8FDAB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7A3B121E" w14:textId="77777777">
        <w:tc>
          <w:tcPr>
            <w:tcW w:w="4320" w:type="dxa"/>
          </w:tcPr>
          <w:p w14:paraId="06951E4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1B6BB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Поиск в пустой таблице</w:t>
            </w:r>
          </w:p>
        </w:tc>
      </w:tr>
      <w:tr w:rsidR="00BF695E" w:rsidRPr="004A55CC" w14:paraId="37A63591" w14:textId="77777777">
        <w:tc>
          <w:tcPr>
            <w:tcW w:w="4320" w:type="dxa"/>
          </w:tcPr>
          <w:p w14:paraId="4732F0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84AC6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F653839" w14:textId="77777777">
        <w:tc>
          <w:tcPr>
            <w:tcW w:w="4320" w:type="dxa"/>
          </w:tcPr>
          <w:p w14:paraId="7E61BA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64F68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3D0B0B54" w14:textId="77777777">
        <w:tc>
          <w:tcPr>
            <w:tcW w:w="4320" w:type="dxa"/>
          </w:tcPr>
          <w:p w14:paraId="592A9F6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331EA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C27A828" w14:textId="77777777">
        <w:tc>
          <w:tcPr>
            <w:tcW w:w="4320" w:type="dxa"/>
          </w:tcPr>
          <w:p w14:paraId="6BBE6B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32D4E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69241B1" w14:textId="77777777">
        <w:tc>
          <w:tcPr>
            <w:tcW w:w="4320" w:type="dxa"/>
          </w:tcPr>
          <w:p w14:paraId="186AF5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A5C00A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7348521" w14:textId="77777777">
        <w:tc>
          <w:tcPr>
            <w:tcW w:w="4320" w:type="dxa"/>
          </w:tcPr>
          <w:p w14:paraId="03EEE5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EDA492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46D872A" w14:textId="77777777">
        <w:tc>
          <w:tcPr>
            <w:tcW w:w="4320" w:type="dxa"/>
          </w:tcPr>
          <w:p w14:paraId="54E40C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BC01EE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E71F8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5B1BD5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lastRenderedPageBreak/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16 — Ввод отрицательного количества в заказе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832B590" w14:textId="77777777">
        <w:tc>
          <w:tcPr>
            <w:tcW w:w="4320" w:type="dxa"/>
          </w:tcPr>
          <w:p w14:paraId="3EB95B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7FE774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TC-TECH-N16</w:t>
            </w:r>
          </w:p>
        </w:tc>
      </w:tr>
      <w:tr w:rsidR="00BF695E" w:rsidRPr="004A55CC" w14:paraId="7DB68E73" w14:textId="77777777">
        <w:tc>
          <w:tcPr>
            <w:tcW w:w="4320" w:type="dxa"/>
          </w:tcPr>
          <w:p w14:paraId="3C6C15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98E28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1CA7A97A" w14:textId="77777777">
        <w:tc>
          <w:tcPr>
            <w:tcW w:w="4320" w:type="dxa"/>
          </w:tcPr>
          <w:p w14:paraId="5F83BA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BA323F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Ввод отрицательного количества в заказе</w:t>
            </w:r>
          </w:p>
        </w:tc>
      </w:tr>
      <w:tr w:rsidR="00BF695E" w:rsidRPr="004A55CC" w14:paraId="36069B06" w14:textId="77777777">
        <w:tc>
          <w:tcPr>
            <w:tcW w:w="4320" w:type="dxa"/>
          </w:tcPr>
          <w:p w14:paraId="671D72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6FC365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AA4FF7D" w14:textId="77777777">
        <w:tc>
          <w:tcPr>
            <w:tcW w:w="4320" w:type="dxa"/>
          </w:tcPr>
          <w:p w14:paraId="36760F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A4D82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AE0AB82" w14:textId="77777777">
        <w:tc>
          <w:tcPr>
            <w:tcW w:w="4320" w:type="dxa"/>
          </w:tcPr>
          <w:p w14:paraId="66EA31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16BAD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30E3425" w14:textId="77777777">
        <w:tc>
          <w:tcPr>
            <w:tcW w:w="4320" w:type="dxa"/>
          </w:tcPr>
          <w:p w14:paraId="782091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47E0E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A94DDE2" w14:textId="77777777">
        <w:tc>
          <w:tcPr>
            <w:tcW w:w="4320" w:type="dxa"/>
          </w:tcPr>
          <w:p w14:paraId="12F337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7B15EF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444C776" w14:textId="77777777">
        <w:tc>
          <w:tcPr>
            <w:tcW w:w="4320" w:type="dxa"/>
          </w:tcPr>
          <w:p w14:paraId="0C10EAC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00B158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6669C47" w14:textId="77777777">
        <w:tc>
          <w:tcPr>
            <w:tcW w:w="4320" w:type="dxa"/>
          </w:tcPr>
          <w:p w14:paraId="1DA4CC4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63E12D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860A2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640B3D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17 — Экспорт отчёта без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6FB22F9" w14:textId="77777777">
        <w:tc>
          <w:tcPr>
            <w:tcW w:w="4320" w:type="dxa"/>
          </w:tcPr>
          <w:p w14:paraId="6B401C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15A506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TC-TECH-N17</w:t>
            </w:r>
          </w:p>
        </w:tc>
      </w:tr>
      <w:tr w:rsidR="00BF695E" w:rsidRPr="004A55CC" w14:paraId="6618A1BB" w14:textId="77777777">
        <w:tc>
          <w:tcPr>
            <w:tcW w:w="4320" w:type="dxa"/>
          </w:tcPr>
          <w:p w14:paraId="1B79B34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6DF78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2162CC71" w14:textId="77777777">
        <w:tc>
          <w:tcPr>
            <w:tcW w:w="4320" w:type="dxa"/>
          </w:tcPr>
          <w:p w14:paraId="5A0174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4CC018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Экспорт отчёта без данных</w:t>
            </w:r>
          </w:p>
        </w:tc>
      </w:tr>
      <w:tr w:rsidR="00BF695E" w:rsidRPr="004A55CC" w14:paraId="3129454F" w14:textId="77777777">
        <w:tc>
          <w:tcPr>
            <w:tcW w:w="4320" w:type="dxa"/>
          </w:tcPr>
          <w:p w14:paraId="6649DA5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A4982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A817246" w14:textId="77777777">
        <w:tc>
          <w:tcPr>
            <w:tcW w:w="4320" w:type="dxa"/>
          </w:tcPr>
          <w:p w14:paraId="1754A7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5A949D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FBD8652" w14:textId="77777777">
        <w:tc>
          <w:tcPr>
            <w:tcW w:w="4320" w:type="dxa"/>
          </w:tcPr>
          <w:p w14:paraId="0309CC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A0011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CC78701" w14:textId="77777777">
        <w:tc>
          <w:tcPr>
            <w:tcW w:w="4320" w:type="dxa"/>
          </w:tcPr>
          <w:p w14:paraId="04D6EF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4C10AC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0641C2B" w14:textId="77777777">
        <w:tc>
          <w:tcPr>
            <w:tcW w:w="4320" w:type="dxa"/>
          </w:tcPr>
          <w:p w14:paraId="4D92FD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B21F29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4F50D30" w14:textId="77777777">
        <w:tc>
          <w:tcPr>
            <w:tcW w:w="4320" w:type="dxa"/>
          </w:tcPr>
          <w:p w14:paraId="1B994F8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38CA07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2B10F0D" w14:textId="77777777">
        <w:tc>
          <w:tcPr>
            <w:tcW w:w="4320" w:type="dxa"/>
          </w:tcPr>
          <w:p w14:paraId="6807AB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95E535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D9B074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F738A1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18 — Отсутствие соединения с </w:t>
      </w:r>
      <w:r w:rsidRPr="004A55CC">
        <w:rPr>
          <w:rFonts w:ascii="Times New Roman" w:hAnsi="Times New Roman" w:cs="Times New Roman"/>
          <w:b/>
          <w:sz w:val="28"/>
          <w:szCs w:val="28"/>
        </w:rPr>
        <w:t>API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93F5195" w14:textId="77777777">
        <w:tc>
          <w:tcPr>
            <w:tcW w:w="4320" w:type="dxa"/>
          </w:tcPr>
          <w:p w14:paraId="2E8638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E2129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TC-TECH-N18</w:t>
            </w:r>
          </w:p>
        </w:tc>
      </w:tr>
      <w:tr w:rsidR="00BF695E" w:rsidRPr="004A55CC" w14:paraId="56363122" w14:textId="77777777">
        <w:tc>
          <w:tcPr>
            <w:tcW w:w="4320" w:type="dxa"/>
          </w:tcPr>
          <w:p w14:paraId="5D2974E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A76AF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4C51C833" w14:textId="77777777">
        <w:tc>
          <w:tcPr>
            <w:tcW w:w="4320" w:type="dxa"/>
          </w:tcPr>
          <w:p w14:paraId="7807DB6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07A3BB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Отсутствие соединения с API</w:t>
            </w:r>
          </w:p>
        </w:tc>
      </w:tr>
      <w:tr w:rsidR="00BF695E" w:rsidRPr="004A55CC" w14:paraId="3322C960" w14:textId="77777777">
        <w:tc>
          <w:tcPr>
            <w:tcW w:w="4320" w:type="dxa"/>
          </w:tcPr>
          <w:p w14:paraId="787A3BD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457B0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A73D461" w14:textId="77777777">
        <w:tc>
          <w:tcPr>
            <w:tcW w:w="4320" w:type="dxa"/>
          </w:tcPr>
          <w:p w14:paraId="589435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8D550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lastRenderedPageBreak/>
              <w:t>2. Проверить сообщение об ошибке</w:t>
            </w:r>
          </w:p>
        </w:tc>
      </w:tr>
      <w:tr w:rsidR="00BF695E" w:rsidRPr="004A55CC" w14:paraId="472495AC" w14:textId="77777777">
        <w:tc>
          <w:tcPr>
            <w:tcW w:w="4320" w:type="dxa"/>
          </w:tcPr>
          <w:p w14:paraId="08A76B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9C574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9332F78" w14:textId="77777777">
        <w:tc>
          <w:tcPr>
            <w:tcW w:w="4320" w:type="dxa"/>
          </w:tcPr>
          <w:p w14:paraId="618EC9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DE5EF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3D7F13D" w14:textId="77777777">
        <w:tc>
          <w:tcPr>
            <w:tcW w:w="4320" w:type="dxa"/>
          </w:tcPr>
          <w:p w14:paraId="7BB0E1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BC947E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71F3CC7" w14:textId="77777777">
        <w:tc>
          <w:tcPr>
            <w:tcW w:w="4320" w:type="dxa"/>
          </w:tcPr>
          <w:p w14:paraId="0E4E6A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166282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0CB6502" w14:textId="77777777">
        <w:tc>
          <w:tcPr>
            <w:tcW w:w="4320" w:type="dxa"/>
          </w:tcPr>
          <w:p w14:paraId="046B8B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CD7E07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5EF02E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D4E1CAB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19 — Закрытие окна при загрузке данных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E203690" w14:textId="77777777">
        <w:tc>
          <w:tcPr>
            <w:tcW w:w="4320" w:type="dxa"/>
          </w:tcPr>
          <w:p w14:paraId="38AECF6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55738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TC-TECH-N19</w:t>
            </w:r>
          </w:p>
        </w:tc>
      </w:tr>
      <w:tr w:rsidR="00BF695E" w:rsidRPr="004A55CC" w14:paraId="4106C902" w14:textId="77777777">
        <w:tc>
          <w:tcPr>
            <w:tcW w:w="4320" w:type="dxa"/>
          </w:tcPr>
          <w:p w14:paraId="54D9E9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6E101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0D1B1A57" w14:textId="77777777">
        <w:tc>
          <w:tcPr>
            <w:tcW w:w="4320" w:type="dxa"/>
          </w:tcPr>
          <w:p w14:paraId="3C5A32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B573F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Закрытие окна при загрузке данных</w:t>
            </w:r>
          </w:p>
        </w:tc>
      </w:tr>
      <w:tr w:rsidR="00BF695E" w:rsidRPr="004A55CC" w14:paraId="40559A5B" w14:textId="77777777">
        <w:tc>
          <w:tcPr>
            <w:tcW w:w="4320" w:type="dxa"/>
          </w:tcPr>
          <w:p w14:paraId="63CE20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испытания</w:t>
            </w:r>
            <w:proofErr w:type="spellEnd"/>
          </w:p>
        </w:tc>
        <w:tc>
          <w:tcPr>
            <w:tcW w:w="4320" w:type="dxa"/>
          </w:tcPr>
          <w:p w14:paraId="75C923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4AB334D" w14:textId="77777777">
        <w:tc>
          <w:tcPr>
            <w:tcW w:w="4320" w:type="dxa"/>
          </w:tcPr>
          <w:p w14:paraId="2F0F68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D1B8A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04BD6C40" w14:textId="77777777">
        <w:tc>
          <w:tcPr>
            <w:tcW w:w="4320" w:type="dxa"/>
          </w:tcPr>
          <w:p w14:paraId="56DBE3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CC38B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C050C40" w14:textId="77777777">
        <w:tc>
          <w:tcPr>
            <w:tcW w:w="4320" w:type="dxa"/>
          </w:tcPr>
          <w:p w14:paraId="71EE7F0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58B4C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0B2AC0A" w14:textId="77777777">
        <w:tc>
          <w:tcPr>
            <w:tcW w:w="4320" w:type="dxa"/>
          </w:tcPr>
          <w:p w14:paraId="58B3C8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414E57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118BA61" w14:textId="77777777">
        <w:tc>
          <w:tcPr>
            <w:tcW w:w="4320" w:type="dxa"/>
          </w:tcPr>
          <w:p w14:paraId="517ED7D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A2C507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292CF08" w14:textId="77777777">
        <w:tc>
          <w:tcPr>
            <w:tcW w:w="4320" w:type="dxa"/>
          </w:tcPr>
          <w:p w14:paraId="0CB2F5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87F314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51D360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CADA4DF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TECH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 xml:space="preserve">20 — Попытка удалить утверждённую </w:t>
      </w:r>
      <w:proofErr w:type="spellStart"/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техкарту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38DD4A9" w14:textId="77777777">
        <w:tc>
          <w:tcPr>
            <w:tcW w:w="4320" w:type="dxa"/>
          </w:tcPr>
          <w:p w14:paraId="1C9AD7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B38F7F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TC-TECH-N20</w:t>
            </w:r>
          </w:p>
        </w:tc>
      </w:tr>
      <w:tr w:rsidR="00BF695E" w:rsidRPr="004A55CC" w14:paraId="72D2F2F6" w14:textId="77777777">
        <w:tc>
          <w:tcPr>
            <w:tcW w:w="4320" w:type="dxa"/>
          </w:tcPr>
          <w:p w14:paraId="032443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12DBD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Низкий</w:t>
            </w:r>
          </w:p>
        </w:tc>
      </w:tr>
      <w:tr w:rsidR="00BF695E" w:rsidRPr="004A55CC" w14:paraId="1A53A997" w14:textId="77777777">
        <w:tc>
          <w:tcPr>
            <w:tcW w:w="4320" w:type="dxa"/>
          </w:tcPr>
          <w:p w14:paraId="21BFB9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32A56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Попытка удалить утверждённую техкарту</w:t>
            </w:r>
          </w:p>
        </w:tc>
      </w:tr>
      <w:tr w:rsidR="00BF695E" w:rsidRPr="004A55CC" w14:paraId="52D512B0" w14:textId="77777777">
        <w:tc>
          <w:tcPr>
            <w:tcW w:w="4320" w:type="dxa"/>
          </w:tcPr>
          <w:p w14:paraId="169DD4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FDB15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C75FF63" w14:textId="77777777">
        <w:tc>
          <w:tcPr>
            <w:tcW w:w="4320" w:type="dxa"/>
          </w:tcPr>
          <w:p w14:paraId="533ACA7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1754F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6589AE8" w14:textId="77777777">
        <w:tc>
          <w:tcPr>
            <w:tcW w:w="4320" w:type="dxa"/>
          </w:tcPr>
          <w:p w14:paraId="35D368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A5E15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CAAB094" w14:textId="77777777">
        <w:tc>
          <w:tcPr>
            <w:tcW w:w="4320" w:type="dxa"/>
          </w:tcPr>
          <w:p w14:paraId="203BA4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B1FC3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AACD938" w14:textId="77777777">
        <w:tc>
          <w:tcPr>
            <w:tcW w:w="4320" w:type="dxa"/>
          </w:tcPr>
          <w:p w14:paraId="3B452B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7956E1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1D9AA81" w14:textId="77777777">
        <w:tc>
          <w:tcPr>
            <w:tcW w:w="4320" w:type="dxa"/>
          </w:tcPr>
          <w:p w14:paraId="04161F0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FB0EF5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3F186BD" w14:textId="77777777">
        <w:tc>
          <w:tcPr>
            <w:tcW w:w="4320" w:type="dxa"/>
          </w:tcPr>
          <w:p w14:paraId="366ED3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4320" w:type="dxa"/>
          </w:tcPr>
          <w:p w14:paraId="54B6CD5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CAB03D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1D7FB1C" w14:textId="77777777" w:rsidR="00BF695E" w:rsidRPr="004A55CC" w:rsidRDefault="00000000" w:rsidP="004A55CC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4A55CC">
        <w:rPr>
          <w:rFonts w:ascii="Times New Roman" w:hAnsi="Times New Roman" w:cs="Times New Roman"/>
          <w:sz w:val="40"/>
          <w:szCs w:val="40"/>
          <w:lang w:val="ru-RU"/>
        </w:rPr>
        <w:t>МОДУЛЬ ЛАБОРАТОРИИ</w:t>
      </w:r>
    </w:p>
    <w:p w14:paraId="05C9510B" w14:textId="77777777" w:rsidR="00BF695E" w:rsidRPr="004A55CC" w:rsidRDefault="00000000" w:rsidP="004A55CC">
      <w:pPr>
        <w:rPr>
          <w:rFonts w:ascii="Times New Roman" w:hAnsi="Times New Roman" w:cs="Times New Roman"/>
          <w:sz w:val="40"/>
          <w:szCs w:val="40"/>
          <w:lang w:val="ru-RU"/>
        </w:rPr>
      </w:pPr>
      <w:r w:rsidRPr="004A55CC">
        <w:rPr>
          <w:rFonts w:ascii="Segoe UI Emoji" w:hAnsi="Segoe UI Emoji" w:cs="Segoe UI Emoji"/>
          <w:sz w:val="40"/>
          <w:szCs w:val="40"/>
          <w:lang w:val="ru-RU"/>
        </w:rPr>
        <w:t>✅</w:t>
      </w:r>
      <w:r w:rsidRPr="004A55CC">
        <w:rPr>
          <w:rFonts w:ascii="Times New Roman" w:hAnsi="Times New Roman" w:cs="Times New Roman"/>
          <w:sz w:val="40"/>
          <w:szCs w:val="40"/>
          <w:lang w:val="ru-RU"/>
        </w:rPr>
        <w:t xml:space="preserve"> Положительные тесты</w:t>
      </w:r>
    </w:p>
    <w:p w14:paraId="1736CDD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-01 — Положительный тест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A3F57D6" w14:textId="77777777">
        <w:tc>
          <w:tcPr>
            <w:tcW w:w="4320" w:type="dxa"/>
          </w:tcPr>
          <w:p w14:paraId="2C8294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89940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TC-LAB-01</w:t>
            </w:r>
          </w:p>
        </w:tc>
      </w:tr>
      <w:tr w:rsidR="00BF695E" w:rsidRPr="004A55CC" w14:paraId="183D4934" w14:textId="77777777">
        <w:tc>
          <w:tcPr>
            <w:tcW w:w="4320" w:type="dxa"/>
          </w:tcPr>
          <w:p w14:paraId="0B1978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B362B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0512C63F" w14:textId="77777777">
        <w:tc>
          <w:tcPr>
            <w:tcW w:w="4320" w:type="dxa"/>
          </w:tcPr>
          <w:p w14:paraId="022DFE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99786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</w:t>
            </w:r>
          </w:p>
        </w:tc>
      </w:tr>
      <w:tr w:rsidR="00BF695E" w:rsidRPr="004A55CC" w14:paraId="1ACB6914" w14:textId="77777777">
        <w:tc>
          <w:tcPr>
            <w:tcW w:w="4320" w:type="dxa"/>
          </w:tcPr>
          <w:p w14:paraId="3C4C074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BBFDE9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4A5C92F3" w14:textId="77777777">
        <w:tc>
          <w:tcPr>
            <w:tcW w:w="4320" w:type="dxa"/>
          </w:tcPr>
          <w:p w14:paraId="088AE1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2F635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900EED6" w14:textId="77777777">
        <w:tc>
          <w:tcPr>
            <w:tcW w:w="4320" w:type="dxa"/>
          </w:tcPr>
          <w:p w14:paraId="5C7E4C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744869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B88F8BB" w14:textId="77777777">
        <w:tc>
          <w:tcPr>
            <w:tcW w:w="4320" w:type="dxa"/>
          </w:tcPr>
          <w:p w14:paraId="53D74D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5D084F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263BB8A6" w14:textId="77777777">
        <w:tc>
          <w:tcPr>
            <w:tcW w:w="4320" w:type="dxa"/>
          </w:tcPr>
          <w:p w14:paraId="40BAD5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AAFD2E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AD4E081" w14:textId="77777777">
        <w:tc>
          <w:tcPr>
            <w:tcW w:w="4320" w:type="dxa"/>
          </w:tcPr>
          <w:p w14:paraId="5C2777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10DD5E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5233B06" w14:textId="77777777">
        <w:tc>
          <w:tcPr>
            <w:tcW w:w="4320" w:type="dxa"/>
          </w:tcPr>
          <w:p w14:paraId="13B595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821D63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39BF62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13EE6A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TC-LAB-02 — Положительный тест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E03372D" w14:textId="77777777">
        <w:tc>
          <w:tcPr>
            <w:tcW w:w="4320" w:type="dxa"/>
          </w:tcPr>
          <w:p w14:paraId="652335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2D344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TC-LAB-02</w:t>
            </w:r>
          </w:p>
        </w:tc>
      </w:tr>
      <w:tr w:rsidR="00BF695E" w:rsidRPr="004A55CC" w14:paraId="04E4D248" w14:textId="77777777">
        <w:tc>
          <w:tcPr>
            <w:tcW w:w="4320" w:type="dxa"/>
          </w:tcPr>
          <w:p w14:paraId="6C6896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37043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1FC29710" w14:textId="77777777">
        <w:tc>
          <w:tcPr>
            <w:tcW w:w="4320" w:type="dxa"/>
          </w:tcPr>
          <w:p w14:paraId="5963D5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5FC6B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2</w:t>
            </w:r>
          </w:p>
        </w:tc>
      </w:tr>
      <w:tr w:rsidR="00BF695E" w:rsidRPr="004A55CC" w14:paraId="788C91DB" w14:textId="77777777">
        <w:tc>
          <w:tcPr>
            <w:tcW w:w="4320" w:type="dxa"/>
          </w:tcPr>
          <w:p w14:paraId="072A06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2566C7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43F9012" w14:textId="77777777">
        <w:tc>
          <w:tcPr>
            <w:tcW w:w="4320" w:type="dxa"/>
          </w:tcPr>
          <w:p w14:paraId="43C4836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4F2089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24B8F1A" w14:textId="77777777">
        <w:tc>
          <w:tcPr>
            <w:tcW w:w="4320" w:type="dxa"/>
          </w:tcPr>
          <w:p w14:paraId="0586E3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2E0B9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7ED5973" w14:textId="77777777">
        <w:tc>
          <w:tcPr>
            <w:tcW w:w="4320" w:type="dxa"/>
          </w:tcPr>
          <w:p w14:paraId="47BDA5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18D61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2CFF937" w14:textId="77777777">
        <w:tc>
          <w:tcPr>
            <w:tcW w:w="4320" w:type="dxa"/>
          </w:tcPr>
          <w:p w14:paraId="278D6D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7A1BCA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6D2FDFC" w14:textId="77777777">
        <w:tc>
          <w:tcPr>
            <w:tcW w:w="4320" w:type="dxa"/>
          </w:tcPr>
          <w:p w14:paraId="4F9867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4CD661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79AE9D3" w14:textId="77777777">
        <w:tc>
          <w:tcPr>
            <w:tcW w:w="4320" w:type="dxa"/>
          </w:tcPr>
          <w:p w14:paraId="1766A7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8267D1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D091C2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1897EC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TC-LAB-03 — Положительный тест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713EFED" w14:textId="77777777">
        <w:tc>
          <w:tcPr>
            <w:tcW w:w="4320" w:type="dxa"/>
          </w:tcPr>
          <w:p w14:paraId="62D148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1E19B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TC-LAB-03</w:t>
            </w:r>
          </w:p>
        </w:tc>
      </w:tr>
      <w:tr w:rsidR="00BF695E" w:rsidRPr="004A55CC" w14:paraId="41AF5233" w14:textId="77777777">
        <w:tc>
          <w:tcPr>
            <w:tcW w:w="4320" w:type="dxa"/>
          </w:tcPr>
          <w:p w14:paraId="72E816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4CADC6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12DF0BB0" w14:textId="77777777">
        <w:tc>
          <w:tcPr>
            <w:tcW w:w="4320" w:type="dxa"/>
          </w:tcPr>
          <w:p w14:paraId="7DF158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ED094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3</w:t>
            </w:r>
          </w:p>
        </w:tc>
      </w:tr>
      <w:tr w:rsidR="00BF695E" w:rsidRPr="004A55CC" w14:paraId="645A717D" w14:textId="77777777">
        <w:tc>
          <w:tcPr>
            <w:tcW w:w="4320" w:type="dxa"/>
          </w:tcPr>
          <w:p w14:paraId="11D010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60622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2EB992F8" w14:textId="77777777">
        <w:tc>
          <w:tcPr>
            <w:tcW w:w="4320" w:type="dxa"/>
          </w:tcPr>
          <w:p w14:paraId="7CC0B1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767A88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26F1B94" w14:textId="77777777">
        <w:tc>
          <w:tcPr>
            <w:tcW w:w="4320" w:type="dxa"/>
          </w:tcPr>
          <w:p w14:paraId="20480F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0798F8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4876DBD" w14:textId="77777777">
        <w:tc>
          <w:tcPr>
            <w:tcW w:w="4320" w:type="dxa"/>
          </w:tcPr>
          <w:p w14:paraId="4B81AE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9198EC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2006C46" w14:textId="77777777">
        <w:tc>
          <w:tcPr>
            <w:tcW w:w="4320" w:type="dxa"/>
          </w:tcPr>
          <w:p w14:paraId="0A89D8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54D4FE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79AF776" w14:textId="77777777">
        <w:tc>
          <w:tcPr>
            <w:tcW w:w="4320" w:type="dxa"/>
          </w:tcPr>
          <w:p w14:paraId="45469B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0BD420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C16ABF7" w14:textId="77777777">
        <w:tc>
          <w:tcPr>
            <w:tcW w:w="4320" w:type="dxa"/>
          </w:tcPr>
          <w:p w14:paraId="4F14397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5EC7A2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D00A5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42A26F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TC-LAB-04 — Положительный тест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6E75BFE" w14:textId="77777777">
        <w:tc>
          <w:tcPr>
            <w:tcW w:w="4320" w:type="dxa"/>
          </w:tcPr>
          <w:p w14:paraId="3026A1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550549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TC-LAB-04</w:t>
            </w:r>
          </w:p>
        </w:tc>
      </w:tr>
      <w:tr w:rsidR="00BF695E" w:rsidRPr="004A55CC" w14:paraId="1F49FD64" w14:textId="77777777">
        <w:tc>
          <w:tcPr>
            <w:tcW w:w="4320" w:type="dxa"/>
          </w:tcPr>
          <w:p w14:paraId="34C0EE5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883B1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0243E66" w14:textId="77777777">
        <w:tc>
          <w:tcPr>
            <w:tcW w:w="4320" w:type="dxa"/>
          </w:tcPr>
          <w:p w14:paraId="748AA3F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5C135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4</w:t>
            </w:r>
          </w:p>
        </w:tc>
      </w:tr>
      <w:tr w:rsidR="00BF695E" w:rsidRPr="004A55CC" w14:paraId="5AB7F4FA" w14:textId="77777777">
        <w:tc>
          <w:tcPr>
            <w:tcW w:w="4320" w:type="dxa"/>
          </w:tcPr>
          <w:p w14:paraId="697AB5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399B4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4E72E02" w14:textId="77777777">
        <w:tc>
          <w:tcPr>
            <w:tcW w:w="4320" w:type="dxa"/>
          </w:tcPr>
          <w:p w14:paraId="5E3E02B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BFC30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B5AB3DF" w14:textId="77777777">
        <w:tc>
          <w:tcPr>
            <w:tcW w:w="4320" w:type="dxa"/>
          </w:tcPr>
          <w:p w14:paraId="13DCF10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E1735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36CDC92" w14:textId="77777777">
        <w:tc>
          <w:tcPr>
            <w:tcW w:w="4320" w:type="dxa"/>
          </w:tcPr>
          <w:p w14:paraId="61B359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88863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0526B9CC" w14:textId="77777777">
        <w:tc>
          <w:tcPr>
            <w:tcW w:w="4320" w:type="dxa"/>
          </w:tcPr>
          <w:p w14:paraId="6256B6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3A2BC8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B260BD8" w14:textId="77777777">
        <w:tc>
          <w:tcPr>
            <w:tcW w:w="4320" w:type="dxa"/>
          </w:tcPr>
          <w:p w14:paraId="39B270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D86102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20E25BF" w14:textId="77777777">
        <w:tc>
          <w:tcPr>
            <w:tcW w:w="4320" w:type="dxa"/>
          </w:tcPr>
          <w:p w14:paraId="2DA1445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EC7CCF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3CAF55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C31F1A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TC-LAB-05 — Положительный тест 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9C3B0DD" w14:textId="77777777">
        <w:tc>
          <w:tcPr>
            <w:tcW w:w="4320" w:type="dxa"/>
          </w:tcPr>
          <w:p w14:paraId="63115E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C53E6A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TC-LAB-05</w:t>
            </w:r>
          </w:p>
        </w:tc>
      </w:tr>
      <w:tr w:rsidR="00BF695E" w:rsidRPr="004A55CC" w14:paraId="2F0202F0" w14:textId="77777777">
        <w:tc>
          <w:tcPr>
            <w:tcW w:w="4320" w:type="dxa"/>
          </w:tcPr>
          <w:p w14:paraId="5364EA3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17A61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7D2DAC15" w14:textId="77777777">
        <w:tc>
          <w:tcPr>
            <w:tcW w:w="4320" w:type="dxa"/>
          </w:tcPr>
          <w:p w14:paraId="7B3789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CB23F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5</w:t>
            </w:r>
          </w:p>
        </w:tc>
      </w:tr>
      <w:tr w:rsidR="00BF695E" w:rsidRPr="004A55CC" w14:paraId="44F6F2D5" w14:textId="77777777">
        <w:tc>
          <w:tcPr>
            <w:tcW w:w="4320" w:type="dxa"/>
          </w:tcPr>
          <w:p w14:paraId="5C2F979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8D66B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29B13C1" w14:textId="77777777">
        <w:tc>
          <w:tcPr>
            <w:tcW w:w="4320" w:type="dxa"/>
          </w:tcPr>
          <w:p w14:paraId="50CEB4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4F97F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3300A2ED" w14:textId="77777777">
        <w:tc>
          <w:tcPr>
            <w:tcW w:w="4320" w:type="dxa"/>
          </w:tcPr>
          <w:p w14:paraId="625196B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6F0F24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130A3AE" w14:textId="77777777">
        <w:tc>
          <w:tcPr>
            <w:tcW w:w="4320" w:type="dxa"/>
          </w:tcPr>
          <w:p w14:paraId="3A7730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97ED1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663CFED" w14:textId="77777777">
        <w:tc>
          <w:tcPr>
            <w:tcW w:w="4320" w:type="dxa"/>
          </w:tcPr>
          <w:p w14:paraId="22043E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7D30B4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6EA1763" w14:textId="77777777">
        <w:tc>
          <w:tcPr>
            <w:tcW w:w="4320" w:type="dxa"/>
          </w:tcPr>
          <w:p w14:paraId="0E2C6E9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99C941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33AB00B" w14:textId="77777777">
        <w:tc>
          <w:tcPr>
            <w:tcW w:w="4320" w:type="dxa"/>
          </w:tcPr>
          <w:p w14:paraId="3D9013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B45E3A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8068F2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246C24F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TC-LAB-06 — Положительный тест 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7215075" w14:textId="77777777">
        <w:tc>
          <w:tcPr>
            <w:tcW w:w="4320" w:type="dxa"/>
          </w:tcPr>
          <w:p w14:paraId="4F994B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703C8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TC-LAB-06</w:t>
            </w:r>
          </w:p>
        </w:tc>
      </w:tr>
      <w:tr w:rsidR="00BF695E" w:rsidRPr="004A55CC" w14:paraId="1F5FFEC7" w14:textId="77777777">
        <w:tc>
          <w:tcPr>
            <w:tcW w:w="4320" w:type="dxa"/>
          </w:tcPr>
          <w:p w14:paraId="54189A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EF4C6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3856FDC9" w14:textId="77777777">
        <w:tc>
          <w:tcPr>
            <w:tcW w:w="4320" w:type="dxa"/>
          </w:tcPr>
          <w:p w14:paraId="40BDE8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08924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6</w:t>
            </w:r>
          </w:p>
        </w:tc>
      </w:tr>
      <w:tr w:rsidR="00BF695E" w:rsidRPr="004A55CC" w14:paraId="3C341CB8" w14:textId="77777777">
        <w:tc>
          <w:tcPr>
            <w:tcW w:w="4320" w:type="dxa"/>
          </w:tcPr>
          <w:p w14:paraId="7C52CBE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F654C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9BE5A4A" w14:textId="77777777">
        <w:tc>
          <w:tcPr>
            <w:tcW w:w="4320" w:type="dxa"/>
          </w:tcPr>
          <w:p w14:paraId="363E99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A8E221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EFA2D2C" w14:textId="77777777">
        <w:tc>
          <w:tcPr>
            <w:tcW w:w="4320" w:type="dxa"/>
          </w:tcPr>
          <w:p w14:paraId="769AC0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9E4F0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D5786BC" w14:textId="77777777">
        <w:tc>
          <w:tcPr>
            <w:tcW w:w="4320" w:type="dxa"/>
          </w:tcPr>
          <w:p w14:paraId="6EA3E2B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03DC9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3D155DB4" w14:textId="77777777">
        <w:tc>
          <w:tcPr>
            <w:tcW w:w="4320" w:type="dxa"/>
          </w:tcPr>
          <w:p w14:paraId="21D8DA4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73A929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D6174CA" w14:textId="77777777">
        <w:tc>
          <w:tcPr>
            <w:tcW w:w="4320" w:type="dxa"/>
          </w:tcPr>
          <w:p w14:paraId="77B88F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E65AB1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B77E76C" w14:textId="77777777">
        <w:tc>
          <w:tcPr>
            <w:tcW w:w="4320" w:type="dxa"/>
          </w:tcPr>
          <w:p w14:paraId="3ECA1E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AFB730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1F5F007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306158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TC-LAB-07 — Положительный тест 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D46C96E" w14:textId="77777777">
        <w:tc>
          <w:tcPr>
            <w:tcW w:w="4320" w:type="dxa"/>
          </w:tcPr>
          <w:p w14:paraId="7B75E0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7439ED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TC-LAB-07</w:t>
            </w:r>
          </w:p>
        </w:tc>
      </w:tr>
      <w:tr w:rsidR="00BF695E" w:rsidRPr="004A55CC" w14:paraId="2D828049" w14:textId="77777777">
        <w:tc>
          <w:tcPr>
            <w:tcW w:w="4320" w:type="dxa"/>
          </w:tcPr>
          <w:p w14:paraId="4FAA81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B3579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71D643E2" w14:textId="77777777">
        <w:tc>
          <w:tcPr>
            <w:tcW w:w="4320" w:type="dxa"/>
          </w:tcPr>
          <w:p w14:paraId="02803C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C8F55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7</w:t>
            </w:r>
          </w:p>
        </w:tc>
      </w:tr>
      <w:tr w:rsidR="00BF695E" w:rsidRPr="004A55CC" w14:paraId="4008AF12" w14:textId="77777777">
        <w:tc>
          <w:tcPr>
            <w:tcW w:w="4320" w:type="dxa"/>
          </w:tcPr>
          <w:p w14:paraId="43F71F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A8E4C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63A9537" w14:textId="77777777">
        <w:tc>
          <w:tcPr>
            <w:tcW w:w="4320" w:type="dxa"/>
          </w:tcPr>
          <w:p w14:paraId="283114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DE431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DF6F98C" w14:textId="77777777">
        <w:tc>
          <w:tcPr>
            <w:tcW w:w="4320" w:type="dxa"/>
          </w:tcPr>
          <w:p w14:paraId="007B42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3B551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10C3F96" w14:textId="77777777">
        <w:tc>
          <w:tcPr>
            <w:tcW w:w="4320" w:type="dxa"/>
          </w:tcPr>
          <w:p w14:paraId="76D02D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B70CA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FECF8BA" w14:textId="77777777">
        <w:tc>
          <w:tcPr>
            <w:tcW w:w="4320" w:type="dxa"/>
          </w:tcPr>
          <w:p w14:paraId="6DF02F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265369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11B856D" w14:textId="77777777">
        <w:tc>
          <w:tcPr>
            <w:tcW w:w="4320" w:type="dxa"/>
          </w:tcPr>
          <w:p w14:paraId="710EF3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5A61FB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A14AFA9" w14:textId="77777777">
        <w:tc>
          <w:tcPr>
            <w:tcW w:w="4320" w:type="dxa"/>
          </w:tcPr>
          <w:p w14:paraId="07DA67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0B565F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A3A97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FA8B6C8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TC-LAB-08 — Положительный тест 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16C5729" w14:textId="77777777">
        <w:tc>
          <w:tcPr>
            <w:tcW w:w="4320" w:type="dxa"/>
          </w:tcPr>
          <w:p w14:paraId="067909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C695EF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TC-LAB-08</w:t>
            </w:r>
          </w:p>
        </w:tc>
      </w:tr>
      <w:tr w:rsidR="00BF695E" w:rsidRPr="004A55CC" w14:paraId="290E4EAB" w14:textId="77777777">
        <w:tc>
          <w:tcPr>
            <w:tcW w:w="4320" w:type="dxa"/>
          </w:tcPr>
          <w:p w14:paraId="545893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51D1DD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7C8263E8" w14:textId="77777777">
        <w:tc>
          <w:tcPr>
            <w:tcW w:w="4320" w:type="dxa"/>
          </w:tcPr>
          <w:p w14:paraId="24ECCB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B3DCA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8</w:t>
            </w:r>
          </w:p>
        </w:tc>
      </w:tr>
      <w:tr w:rsidR="00BF695E" w:rsidRPr="004A55CC" w14:paraId="735D8C82" w14:textId="77777777">
        <w:tc>
          <w:tcPr>
            <w:tcW w:w="4320" w:type="dxa"/>
          </w:tcPr>
          <w:p w14:paraId="313FBEA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58110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4BE481D" w14:textId="77777777">
        <w:tc>
          <w:tcPr>
            <w:tcW w:w="4320" w:type="dxa"/>
          </w:tcPr>
          <w:p w14:paraId="66E457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0FAE8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305A8536" w14:textId="77777777">
        <w:tc>
          <w:tcPr>
            <w:tcW w:w="4320" w:type="dxa"/>
          </w:tcPr>
          <w:p w14:paraId="62E14A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77F941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DFEA76B" w14:textId="77777777">
        <w:tc>
          <w:tcPr>
            <w:tcW w:w="4320" w:type="dxa"/>
          </w:tcPr>
          <w:p w14:paraId="1BB534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1BDEB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9975C3D" w14:textId="77777777">
        <w:tc>
          <w:tcPr>
            <w:tcW w:w="4320" w:type="dxa"/>
          </w:tcPr>
          <w:p w14:paraId="6D698B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51534C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2C40499" w14:textId="77777777">
        <w:tc>
          <w:tcPr>
            <w:tcW w:w="4320" w:type="dxa"/>
          </w:tcPr>
          <w:p w14:paraId="5EBA59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E118FB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31C402E" w14:textId="77777777">
        <w:tc>
          <w:tcPr>
            <w:tcW w:w="4320" w:type="dxa"/>
          </w:tcPr>
          <w:p w14:paraId="64F1519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8D449B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DD6EA9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8F39B4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TC-LAB-09 — Положительный тест 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A4512A8" w14:textId="77777777">
        <w:tc>
          <w:tcPr>
            <w:tcW w:w="4320" w:type="dxa"/>
          </w:tcPr>
          <w:p w14:paraId="04997B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0F2A06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TC-LAB-09</w:t>
            </w:r>
          </w:p>
        </w:tc>
      </w:tr>
      <w:tr w:rsidR="00BF695E" w:rsidRPr="004A55CC" w14:paraId="3256E46E" w14:textId="77777777">
        <w:tc>
          <w:tcPr>
            <w:tcW w:w="4320" w:type="dxa"/>
          </w:tcPr>
          <w:p w14:paraId="26E9A4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C55CA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D5BE1D1" w14:textId="77777777">
        <w:tc>
          <w:tcPr>
            <w:tcW w:w="4320" w:type="dxa"/>
          </w:tcPr>
          <w:p w14:paraId="4A860D0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3AEA0C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9</w:t>
            </w:r>
          </w:p>
        </w:tc>
      </w:tr>
      <w:tr w:rsidR="00BF695E" w:rsidRPr="004A55CC" w14:paraId="3F34D7B8" w14:textId="77777777">
        <w:tc>
          <w:tcPr>
            <w:tcW w:w="4320" w:type="dxa"/>
          </w:tcPr>
          <w:p w14:paraId="38F2E6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98ADC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4F9C53FC" w14:textId="77777777">
        <w:tc>
          <w:tcPr>
            <w:tcW w:w="4320" w:type="dxa"/>
          </w:tcPr>
          <w:p w14:paraId="694471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1D47BC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CFEC372" w14:textId="77777777">
        <w:tc>
          <w:tcPr>
            <w:tcW w:w="4320" w:type="dxa"/>
          </w:tcPr>
          <w:p w14:paraId="3B4EBF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70A9B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B1CB665" w14:textId="77777777">
        <w:tc>
          <w:tcPr>
            <w:tcW w:w="4320" w:type="dxa"/>
          </w:tcPr>
          <w:p w14:paraId="649CC7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DB09A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6753E07" w14:textId="77777777">
        <w:tc>
          <w:tcPr>
            <w:tcW w:w="4320" w:type="dxa"/>
          </w:tcPr>
          <w:p w14:paraId="078E17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129AA4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6225A8B" w14:textId="77777777">
        <w:tc>
          <w:tcPr>
            <w:tcW w:w="4320" w:type="dxa"/>
          </w:tcPr>
          <w:p w14:paraId="3AD9783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3E5E8D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FF68EF3" w14:textId="77777777">
        <w:tc>
          <w:tcPr>
            <w:tcW w:w="4320" w:type="dxa"/>
          </w:tcPr>
          <w:p w14:paraId="4EF8698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AF6250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D6D63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CE5094B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TC-LAB-10 — Положительный тест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82267BA" w14:textId="77777777">
        <w:tc>
          <w:tcPr>
            <w:tcW w:w="4320" w:type="dxa"/>
          </w:tcPr>
          <w:p w14:paraId="79A272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80663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TC-LAB-10</w:t>
            </w:r>
          </w:p>
        </w:tc>
      </w:tr>
      <w:tr w:rsidR="00BF695E" w:rsidRPr="004A55CC" w14:paraId="2169E141" w14:textId="77777777">
        <w:tc>
          <w:tcPr>
            <w:tcW w:w="4320" w:type="dxa"/>
          </w:tcPr>
          <w:p w14:paraId="3AF23DD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A3A15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0A0D5FA6" w14:textId="77777777">
        <w:tc>
          <w:tcPr>
            <w:tcW w:w="4320" w:type="dxa"/>
          </w:tcPr>
          <w:p w14:paraId="75F32E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D4779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10</w:t>
            </w:r>
          </w:p>
        </w:tc>
      </w:tr>
      <w:tr w:rsidR="00BF695E" w:rsidRPr="004A55CC" w14:paraId="782A3053" w14:textId="77777777">
        <w:tc>
          <w:tcPr>
            <w:tcW w:w="4320" w:type="dxa"/>
          </w:tcPr>
          <w:p w14:paraId="3E1B1A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0D861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717D2042" w14:textId="77777777">
        <w:tc>
          <w:tcPr>
            <w:tcW w:w="4320" w:type="dxa"/>
          </w:tcPr>
          <w:p w14:paraId="058CE7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9A747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5CFA5722" w14:textId="77777777">
        <w:tc>
          <w:tcPr>
            <w:tcW w:w="4320" w:type="dxa"/>
          </w:tcPr>
          <w:p w14:paraId="684B738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19C87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38DEDBB" w14:textId="77777777">
        <w:tc>
          <w:tcPr>
            <w:tcW w:w="4320" w:type="dxa"/>
          </w:tcPr>
          <w:p w14:paraId="0AED9D6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8BB46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D8E1B28" w14:textId="77777777">
        <w:tc>
          <w:tcPr>
            <w:tcW w:w="4320" w:type="dxa"/>
          </w:tcPr>
          <w:p w14:paraId="16E5F1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E69026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FFFAC84" w14:textId="77777777">
        <w:tc>
          <w:tcPr>
            <w:tcW w:w="4320" w:type="dxa"/>
          </w:tcPr>
          <w:p w14:paraId="7FB4C3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4B8C8E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3699288" w14:textId="77777777">
        <w:tc>
          <w:tcPr>
            <w:tcW w:w="4320" w:type="dxa"/>
          </w:tcPr>
          <w:p w14:paraId="1E8A2E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6158A5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427649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649DD93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TC-LAB-11 — Положительный тест 11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68C2894" w14:textId="77777777">
        <w:tc>
          <w:tcPr>
            <w:tcW w:w="4320" w:type="dxa"/>
          </w:tcPr>
          <w:p w14:paraId="3AC634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0D92C7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TC-LAB-11</w:t>
            </w:r>
          </w:p>
        </w:tc>
      </w:tr>
      <w:tr w:rsidR="00BF695E" w:rsidRPr="004A55CC" w14:paraId="00B46697" w14:textId="77777777">
        <w:tc>
          <w:tcPr>
            <w:tcW w:w="4320" w:type="dxa"/>
          </w:tcPr>
          <w:p w14:paraId="49FD6A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19EEFE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394AB38" w14:textId="77777777">
        <w:tc>
          <w:tcPr>
            <w:tcW w:w="4320" w:type="dxa"/>
          </w:tcPr>
          <w:p w14:paraId="23D05D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B9E50F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11</w:t>
            </w:r>
          </w:p>
        </w:tc>
      </w:tr>
      <w:tr w:rsidR="00BF695E" w:rsidRPr="004A55CC" w14:paraId="508FF3D6" w14:textId="77777777">
        <w:tc>
          <w:tcPr>
            <w:tcW w:w="4320" w:type="dxa"/>
          </w:tcPr>
          <w:p w14:paraId="09796E3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28698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2489E6A" w14:textId="77777777">
        <w:tc>
          <w:tcPr>
            <w:tcW w:w="4320" w:type="dxa"/>
          </w:tcPr>
          <w:p w14:paraId="3D8A40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BDCD7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C6B1473" w14:textId="77777777">
        <w:tc>
          <w:tcPr>
            <w:tcW w:w="4320" w:type="dxa"/>
          </w:tcPr>
          <w:p w14:paraId="16F236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651EDF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94B2854" w14:textId="77777777">
        <w:tc>
          <w:tcPr>
            <w:tcW w:w="4320" w:type="dxa"/>
          </w:tcPr>
          <w:p w14:paraId="62FC65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7D59F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27F0837" w14:textId="77777777">
        <w:tc>
          <w:tcPr>
            <w:tcW w:w="4320" w:type="dxa"/>
          </w:tcPr>
          <w:p w14:paraId="4356DC5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64F7D1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4FD6022" w14:textId="77777777">
        <w:tc>
          <w:tcPr>
            <w:tcW w:w="4320" w:type="dxa"/>
          </w:tcPr>
          <w:p w14:paraId="3E6B01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A29E9D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69B482D" w14:textId="77777777">
        <w:tc>
          <w:tcPr>
            <w:tcW w:w="4320" w:type="dxa"/>
          </w:tcPr>
          <w:p w14:paraId="275DCF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4F0D80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E2CA77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2212DC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TC-LAB-12 — Положительный тест 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6DAE61E" w14:textId="77777777">
        <w:tc>
          <w:tcPr>
            <w:tcW w:w="4320" w:type="dxa"/>
          </w:tcPr>
          <w:p w14:paraId="1DE662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A6319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TC-LAB-12</w:t>
            </w:r>
          </w:p>
        </w:tc>
      </w:tr>
      <w:tr w:rsidR="00BF695E" w:rsidRPr="004A55CC" w14:paraId="08B5D8B9" w14:textId="77777777">
        <w:tc>
          <w:tcPr>
            <w:tcW w:w="4320" w:type="dxa"/>
          </w:tcPr>
          <w:p w14:paraId="06BAE2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A8919F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BBAF27E" w14:textId="77777777">
        <w:tc>
          <w:tcPr>
            <w:tcW w:w="4320" w:type="dxa"/>
          </w:tcPr>
          <w:p w14:paraId="4347E9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8CF17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12</w:t>
            </w:r>
          </w:p>
        </w:tc>
      </w:tr>
      <w:tr w:rsidR="00BF695E" w:rsidRPr="004A55CC" w14:paraId="599722F5" w14:textId="77777777">
        <w:tc>
          <w:tcPr>
            <w:tcW w:w="4320" w:type="dxa"/>
          </w:tcPr>
          <w:p w14:paraId="4DF5D7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B5C93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95A6877" w14:textId="77777777">
        <w:tc>
          <w:tcPr>
            <w:tcW w:w="4320" w:type="dxa"/>
          </w:tcPr>
          <w:p w14:paraId="1624EA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15232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0CFFEF9" w14:textId="77777777">
        <w:tc>
          <w:tcPr>
            <w:tcW w:w="4320" w:type="dxa"/>
          </w:tcPr>
          <w:p w14:paraId="4C6691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5F4F1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E839637" w14:textId="77777777">
        <w:tc>
          <w:tcPr>
            <w:tcW w:w="4320" w:type="dxa"/>
          </w:tcPr>
          <w:p w14:paraId="767577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37019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05AE7425" w14:textId="77777777">
        <w:tc>
          <w:tcPr>
            <w:tcW w:w="4320" w:type="dxa"/>
          </w:tcPr>
          <w:p w14:paraId="292689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6855F8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B53524B" w14:textId="77777777">
        <w:tc>
          <w:tcPr>
            <w:tcW w:w="4320" w:type="dxa"/>
          </w:tcPr>
          <w:p w14:paraId="10AA68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476597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E50BD67" w14:textId="77777777">
        <w:tc>
          <w:tcPr>
            <w:tcW w:w="4320" w:type="dxa"/>
          </w:tcPr>
          <w:p w14:paraId="4688F1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E9CBEC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A7EE6B7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165F39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TC-LAB-13 — Положительный тест 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1EF15C1" w14:textId="77777777">
        <w:tc>
          <w:tcPr>
            <w:tcW w:w="4320" w:type="dxa"/>
          </w:tcPr>
          <w:p w14:paraId="5F3DC9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06947A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TC-LAB-13</w:t>
            </w:r>
          </w:p>
        </w:tc>
      </w:tr>
      <w:tr w:rsidR="00BF695E" w:rsidRPr="004A55CC" w14:paraId="4EAE64A9" w14:textId="77777777">
        <w:tc>
          <w:tcPr>
            <w:tcW w:w="4320" w:type="dxa"/>
          </w:tcPr>
          <w:p w14:paraId="0C22748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0DCB8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AF5C2F5" w14:textId="77777777">
        <w:tc>
          <w:tcPr>
            <w:tcW w:w="4320" w:type="dxa"/>
          </w:tcPr>
          <w:p w14:paraId="135893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80ECD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13</w:t>
            </w:r>
          </w:p>
        </w:tc>
      </w:tr>
      <w:tr w:rsidR="00BF695E" w:rsidRPr="004A55CC" w14:paraId="27139D07" w14:textId="77777777">
        <w:tc>
          <w:tcPr>
            <w:tcW w:w="4320" w:type="dxa"/>
          </w:tcPr>
          <w:p w14:paraId="4145320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69D2E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2B39FDC8" w14:textId="77777777">
        <w:tc>
          <w:tcPr>
            <w:tcW w:w="4320" w:type="dxa"/>
          </w:tcPr>
          <w:p w14:paraId="367BDF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93FAF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049DA875" w14:textId="77777777">
        <w:tc>
          <w:tcPr>
            <w:tcW w:w="4320" w:type="dxa"/>
          </w:tcPr>
          <w:p w14:paraId="6AC9AD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62280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220CFB7" w14:textId="77777777">
        <w:tc>
          <w:tcPr>
            <w:tcW w:w="4320" w:type="dxa"/>
          </w:tcPr>
          <w:p w14:paraId="2F5448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F649E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EAA1E0C" w14:textId="77777777">
        <w:tc>
          <w:tcPr>
            <w:tcW w:w="4320" w:type="dxa"/>
          </w:tcPr>
          <w:p w14:paraId="1FCD83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A29BFA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F5777D5" w14:textId="77777777">
        <w:tc>
          <w:tcPr>
            <w:tcW w:w="4320" w:type="dxa"/>
          </w:tcPr>
          <w:p w14:paraId="7F4F64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3D1B69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A9C42EA" w14:textId="77777777">
        <w:tc>
          <w:tcPr>
            <w:tcW w:w="4320" w:type="dxa"/>
          </w:tcPr>
          <w:p w14:paraId="199CF5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577A90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7BFEEE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93C592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TC-LAB-14 — Положительный тест 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0E22E4D" w14:textId="77777777">
        <w:tc>
          <w:tcPr>
            <w:tcW w:w="4320" w:type="dxa"/>
          </w:tcPr>
          <w:p w14:paraId="2B35DD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C8337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TC-LAB-14</w:t>
            </w:r>
          </w:p>
        </w:tc>
      </w:tr>
      <w:tr w:rsidR="00BF695E" w:rsidRPr="004A55CC" w14:paraId="0C016DE8" w14:textId="77777777">
        <w:tc>
          <w:tcPr>
            <w:tcW w:w="4320" w:type="dxa"/>
          </w:tcPr>
          <w:p w14:paraId="601733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51A46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1D78D71" w14:textId="77777777">
        <w:tc>
          <w:tcPr>
            <w:tcW w:w="4320" w:type="dxa"/>
          </w:tcPr>
          <w:p w14:paraId="2DE211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4D7B2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14</w:t>
            </w:r>
          </w:p>
        </w:tc>
      </w:tr>
      <w:tr w:rsidR="00BF695E" w:rsidRPr="004A55CC" w14:paraId="08341F30" w14:textId="77777777">
        <w:tc>
          <w:tcPr>
            <w:tcW w:w="4320" w:type="dxa"/>
          </w:tcPr>
          <w:p w14:paraId="755A22A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DEF80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1E7AB66" w14:textId="77777777">
        <w:tc>
          <w:tcPr>
            <w:tcW w:w="4320" w:type="dxa"/>
          </w:tcPr>
          <w:p w14:paraId="529D2D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2E8A3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032B5AA0" w14:textId="77777777">
        <w:tc>
          <w:tcPr>
            <w:tcW w:w="4320" w:type="dxa"/>
          </w:tcPr>
          <w:p w14:paraId="0FA7526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11023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61FB86D" w14:textId="77777777">
        <w:tc>
          <w:tcPr>
            <w:tcW w:w="4320" w:type="dxa"/>
          </w:tcPr>
          <w:p w14:paraId="314059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CBD52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DCB1737" w14:textId="77777777">
        <w:tc>
          <w:tcPr>
            <w:tcW w:w="4320" w:type="dxa"/>
          </w:tcPr>
          <w:p w14:paraId="19F321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F67D7B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FF5398A" w14:textId="77777777">
        <w:tc>
          <w:tcPr>
            <w:tcW w:w="4320" w:type="dxa"/>
          </w:tcPr>
          <w:p w14:paraId="234678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1846A7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2D2A804" w14:textId="77777777">
        <w:tc>
          <w:tcPr>
            <w:tcW w:w="4320" w:type="dxa"/>
          </w:tcPr>
          <w:p w14:paraId="6DAD22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6151BA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6846CD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14FF6E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TC-LAB-15 — Положительный тест 15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7B5C5B7" w14:textId="77777777">
        <w:tc>
          <w:tcPr>
            <w:tcW w:w="4320" w:type="dxa"/>
          </w:tcPr>
          <w:p w14:paraId="43BEE4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0D5EC4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TC-LAB-15</w:t>
            </w:r>
          </w:p>
        </w:tc>
      </w:tr>
      <w:tr w:rsidR="00BF695E" w:rsidRPr="004A55CC" w14:paraId="46891166" w14:textId="77777777">
        <w:tc>
          <w:tcPr>
            <w:tcW w:w="4320" w:type="dxa"/>
          </w:tcPr>
          <w:p w14:paraId="636EBC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A4224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DD3F36A" w14:textId="77777777">
        <w:tc>
          <w:tcPr>
            <w:tcW w:w="4320" w:type="dxa"/>
          </w:tcPr>
          <w:p w14:paraId="136D57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4C6E8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15</w:t>
            </w:r>
          </w:p>
        </w:tc>
      </w:tr>
      <w:tr w:rsidR="00BF695E" w:rsidRPr="004A55CC" w14:paraId="3406035F" w14:textId="77777777">
        <w:tc>
          <w:tcPr>
            <w:tcW w:w="4320" w:type="dxa"/>
          </w:tcPr>
          <w:p w14:paraId="072DF7F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98E52A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030B09F" w14:textId="77777777">
        <w:tc>
          <w:tcPr>
            <w:tcW w:w="4320" w:type="dxa"/>
          </w:tcPr>
          <w:p w14:paraId="65BC358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05DF94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0BE6D4C" w14:textId="77777777">
        <w:tc>
          <w:tcPr>
            <w:tcW w:w="4320" w:type="dxa"/>
          </w:tcPr>
          <w:p w14:paraId="56F494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7FF04C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06702BB" w14:textId="77777777">
        <w:tc>
          <w:tcPr>
            <w:tcW w:w="4320" w:type="dxa"/>
          </w:tcPr>
          <w:p w14:paraId="6473D1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A4A53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B484315" w14:textId="77777777">
        <w:tc>
          <w:tcPr>
            <w:tcW w:w="4320" w:type="dxa"/>
          </w:tcPr>
          <w:p w14:paraId="2AE077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05C2D7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F3595EC" w14:textId="77777777">
        <w:tc>
          <w:tcPr>
            <w:tcW w:w="4320" w:type="dxa"/>
          </w:tcPr>
          <w:p w14:paraId="4E4260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371C8E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9067A28" w14:textId="77777777">
        <w:tc>
          <w:tcPr>
            <w:tcW w:w="4320" w:type="dxa"/>
          </w:tcPr>
          <w:p w14:paraId="65C53B3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A7D03C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888FEFC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AAAFB1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TC-LAB-16 — Положительный тест 16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DF5049B" w14:textId="77777777">
        <w:tc>
          <w:tcPr>
            <w:tcW w:w="4320" w:type="dxa"/>
          </w:tcPr>
          <w:p w14:paraId="2C6E75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4A8E2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TC-LAB-16</w:t>
            </w:r>
          </w:p>
        </w:tc>
      </w:tr>
      <w:tr w:rsidR="00BF695E" w:rsidRPr="004A55CC" w14:paraId="1352BD98" w14:textId="77777777">
        <w:tc>
          <w:tcPr>
            <w:tcW w:w="4320" w:type="dxa"/>
          </w:tcPr>
          <w:p w14:paraId="3BBEA0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B11C2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F04619D" w14:textId="77777777">
        <w:tc>
          <w:tcPr>
            <w:tcW w:w="4320" w:type="dxa"/>
          </w:tcPr>
          <w:p w14:paraId="68403F1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3C246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16</w:t>
            </w:r>
          </w:p>
        </w:tc>
      </w:tr>
      <w:tr w:rsidR="00BF695E" w:rsidRPr="004A55CC" w14:paraId="722360A0" w14:textId="77777777">
        <w:tc>
          <w:tcPr>
            <w:tcW w:w="4320" w:type="dxa"/>
          </w:tcPr>
          <w:p w14:paraId="7621A84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441FA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B7E4193" w14:textId="77777777">
        <w:tc>
          <w:tcPr>
            <w:tcW w:w="4320" w:type="dxa"/>
          </w:tcPr>
          <w:p w14:paraId="523EBD0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BE6ACC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ECC7439" w14:textId="77777777">
        <w:tc>
          <w:tcPr>
            <w:tcW w:w="4320" w:type="dxa"/>
          </w:tcPr>
          <w:p w14:paraId="65A69F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445368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3BACFAC" w14:textId="77777777">
        <w:tc>
          <w:tcPr>
            <w:tcW w:w="4320" w:type="dxa"/>
          </w:tcPr>
          <w:p w14:paraId="149387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AD335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48748141" w14:textId="77777777">
        <w:tc>
          <w:tcPr>
            <w:tcW w:w="4320" w:type="dxa"/>
          </w:tcPr>
          <w:p w14:paraId="00BDC4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B3341E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B6BE746" w14:textId="77777777">
        <w:tc>
          <w:tcPr>
            <w:tcW w:w="4320" w:type="dxa"/>
          </w:tcPr>
          <w:p w14:paraId="388F78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30A40F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2798B0F" w14:textId="77777777">
        <w:tc>
          <w:tcPr>
            <w:tcW w:w="4320" w:type="dxa"/>
          </w:tcPr>
          <w:p w14:paraId="25945FA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825F01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BD8A85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1BE44F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TC-LAB-17 — Положительный тест 17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D6ED948" w14:textId="77777777">
        <w:tc>
          <w:tcPr>
            <w:tcW w:w="4320" w:type="dxa"/>
          </w:tcPr>
          <w:p w14:paraId="7B68257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5717A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TC-LAB-17</w:t>
            </w:r>
          </w:p>
        </w:tc>
      </w:tr>
      <w:tr w:rsidR="00BF695E" w:rsidRPr="004A55CC" w14:paraId="4766FD6D" w14:textId="77777777">
        <w:tc>
          <w:tcPr>
            <w:tcW w:w="4320" w:type="dxa"/>
          </w:tcPr>
          <w:p w14:paraId="309287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057E7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7CA8991" w14:textId="77777777">
        <w:tc>
          <w:tcPr>
            <w:tcW w:w="4320" w:type="dxa"/>
          </w:tcPr>
          <w:p w14:paraId="551506E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2B6BF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17</w:t>
            </w:r>
          </w:p>
        </w:tc>
      </w:tr>
      <w:tr w:rsidR="00BF695E" w:rsidRPr="004A55CC" w14:paraId="771E336E" w14:textId="77777777">
        <w:tc>
          <w:tcPr>
            <w:tcW w:w="4320" w:type="dxa"/>
          </w:tcPr>
          <w:p w14:paraId="100C51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3999CB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2B82747" w14:textId="77777777">
        <w:tc>
          <w:tcPr>
            <w:tcW w:w="4320" w:type="dxa"/>
          </w:tcPr>
          <w:p w14:paraId="5CA7F5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271CC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334D6FD9" w14:textId="77777777">
        <w:tc>
          <w:tcPr>
            <w:tcW w:w="4320" w:type="dxa"/>
          </w:tcPr>
          <w:p w14:paraId="7DC79F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6E32F0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B1786A8" w14:textId="77777777">
        <w:tc>
          <w:tcPr>
            <w:tcW w:w="4320" w:type="dxa"/>
          </w:tcPr>
          <w:p w14:paraId="3CC89D4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74708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62CF472" w14:textId="77777777">
        <w:tc>
          <w:tcPr>
            <w:tcW w:w="4320" w:type="dxa"/>
          </w:tcPr>
          <w:p w14:paraId="5095DC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0479BB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34D72BD" w14:textId="77777777">
        <w:tc>
          <w:tcPr>
            <w:tcW w:w="4320" w:type="dxa"/>
          </w:tcPr>
          <w:p w14:paraId="35AAB2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080411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F5973C9" w14:textId="77777777">
        <w:tc>
          <w:tcPr>
            <w:tcW w:w="4320" w:type="dxa"/>
          </w:tcPr>
          <w:p w14:paraId="4D3761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0A259B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5BBD4D7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1E10863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TC-LAB-18 — Положительный тест 18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2391BA1" w14:textId="77777777">
        <w:tc>
          <w:tcPr>
            <w:tcW w:w="4320" w:type="dxa"/>
          </w:tcPr>
          <w:p w14:paraId="310B6D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E8793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TC-LAB-18</w:t>
            </w:r>
          </w:p>
        </w:tc>
      </w:tr>
      <w:tr w:rsidR="00BF695E" w:rsidRPr="004A55CC" w14:paraId="6A351F2B" w14:textId="77777777">
        <w:tc>
          <w:tcPr>
            <w:tcW w:w="4320" w:type="dxa"/>
          </w:tcPr>
          <w:p w14:paraId="73E5C9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17AAC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66E9935" w14:textId="77777777">
        <w:tc>
          <w:tcPr>
            <w:tcW w:w="4320" w:type="dxa"/>
          </w:tcPr>
          <w:p w14:paraId="12F9AB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F3384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18</w:t>
            </w:r>
          </w:p>
        </w:tc>
      </w:tr>
      <w:tr w:rsidR="00BF695E" w:rsidRPr="004A55CC" w14:paraId="6FCEA509" w14:textId="77777777">
        <w:tc>
          <w:tcPr>
            <w:tcW w:w="4320" w:type="dxa"/>
          </w:tcPr>
          <w:p w14:paraId="1BF8726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548AA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2A65066" w14:textId="77777777">
        <w:tc>
          <w:tcPr>
            <w:tcW w:w="4320" w:type="dxa"/>
          </w:tcPr>
          <w:p w14:paraId="659E4D8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511B05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F367A31" w14:textId="77777777">
        <w:tc>
          <w:tcPr>
            <w:tcW w:w="4320" w:type="dxa"/>
          </w:tcPr>
          <w:p w14:paraId="116710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9E848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75F803B" w14:textId="77777777">
        <w:tc>
          <w:tcPr>
            <w:tcW w:w="4320" w:type="dxa"/>
          </w:tcPr>
          <w:p w14:paraId="07FA646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BEA52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7D947D8" w14:textId="77777777">
        <w:tc>
          <w:tcPr>
            <w:tcW w:w="4320" w:type="dxa"/>
          </w:tcPr>
          <w:p w14:paraId="05C749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951F2B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25B9CDF" w14:textId="77777777">
        <w:tc>
          <w:tcPr>
            <w:tcW w:w="4320" w:type="dxa"/>
          </w:tcPr>
          <w:p w14:paraId="15A622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193E8E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15910C1" w14:textId="77777777">
        <w:tc>
          <w:tcPr>
            <w:tcW w:w="4320" w:type="dxa"/>
          </w:tcPr>
          <w:p w14:paraId="4F9DE9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813F98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0E48C1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ADE1463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TC-LAB-19 — Положительный тест 19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0D8DA32" w14:textId="77777777">
        <w:tc>
          <w:tcPr>
            <w:tcW w:w="4320" w:type="dxa"/>
          </w:tcPr>
          <w:p w14:paraId="54C0D3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048D6E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TC-LAB-19</w:t>
            </w:r>
          </w:p>
        </w:tc>
      </w:tr>
      <w:tr w:rsidR="00BF695E" w:rsidRPr="004A55CC" w14:paraId="10E19C93" w14:textId="77777777">
        <w:tc>
          <w:tcPr>
            <w:tcW w:w="4320" w:type="dxa"/>
          </w:tcPr>
          <w:p w14:paraId="5A3778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1D0CD8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321831B" w14:textId="77777777">
        <w:tc>
          <w:tcPr>
            <w:tcW w:w="4320" w:type="dxa"/>
          </w:tcPr>
          <w:p w14:paraId="3A40759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5EAFE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19</w:t>
            </w:r>
          </w:p>
        </w:tc>
      </w:tr>
      <w:tr w:rsidR="00BF695E" w:rsidRPr="004A55CC" w14:paraId="12C1A8F9" w14:textId="77777777">
        <w:tc>
          <w:tcPr>
            <w:tcW w:w="4320" w:type="dxa"/>
          </w:tcPr>
          <w:p w14:paraId="27AF6D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011B7B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1B2404E" w14:textId="77777777">
        <w:tc>
          <w:tcPr>
            <w:tcW w:w="4320" w:type="dxa"/>
          </w:tcPr>
          <w:p w14:paraId="2A7C02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27871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25A0118" w14:textId="77777777">
        <w:tc>
          <w:tcPr>
            <w:tcW w:w="4320" w:type="dxa"/>
          </w:tcPr>
          <w:p w14:paraId="7E59B5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2A0153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87CB685" w14:textId="77777777">
        <w:tc>
          <w:tcPr>
            <w:tcW w:w="4320" w:type="dxa"/>
          </w:tcPr>
          <w:p w14:paraId="31E8DF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DC277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7333A06" w14:textId="77777777">
        <w:tc>
          <w:tcPr>
            <w:tcW w:w="4320" w:type="dxa"/>
          </w:tcPr>
          <w:p w14:paraId="2372DB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85670D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D6AC582" w14:textId="77777777">
        <w:tc>
          <w:tcPr>
            <w:tcW w:w="4320" w:type="dxa"/>
          </w:tcPr>
          <w:p w14:paraId="0345DD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A43283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196FD21" w14:textId="77777777">
        <w:tc>
          <w:tcPr>
            <w:tcW w:w="4320" w:type="dxa"/>
          </w:tcPr>
          <w:p w14:paraId="342802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E049A0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79A02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D019E6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TC-LAB-20 — Положительный тест 20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28A09EF" w14:textId="77777777">
        <w:tc>
          <w:tcPr>
            <w:tcW w:w="4320" w:type="dxa"/>
          </w:tcPr>
          <w:p w14:paraId="6225E1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248EB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TC-LAB-20</w:t>
            </w:r>
          </w:p>
        </w:tc>
      </w:tr>
      <w:tr w:rsidR="00BF695E" w:rsidRPr="004A55CC" w14:paraId="6BD30005" w14:textId="77777777">
        <w:tc>
          <w:tcPr>
            <w:tcW w:w="4320" w:type="dxa"/>
          </w:tcPr>
          <w:p w14:paraId="24ABEB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266C6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3BA9BF7" w14:textId="77777777">
        <w:tc>
          <w:tcPr>
            <w:tcW w:w="4320" w:type="dxa"/>
          </w:tcPr>
          <w:p w14:paraId="18B49D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40D0D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20</w:t>
            </w:r>
          </w:p>
        </w:tc>
      </w:tr>
      <w:tr w:rsidR="00BF695E" w:rsidRPr="004A55CC" w14:paraId="30FC040B" w14:textId="77777777">
        <w:tc>
          <w:tcPr>
            <w:tcW w:w="4320" w:type="dxa"/>
          </w:tcPr>
          <w:p w14:paraId="08FE30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A90683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A9B817D" w14:textId="77777777">
        <w:tc>
          <w:tcPr>
            <w:tcW w:w="4320" w:type="dxa"/>
          </w:tcPr>
          <w:p w14:paraId="4F33D4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26F805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A66DE22" w14:textId="77777777">
        <w:tc>
          <w:tcPr>
            <w:tcW w:w="4320" w:type="dxa"/>
          </w:tcPr>
          <w:p w14:paraId="1AC38A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A9AA9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3875C52" w14:textId="77777777">
        <w:tc>
          <w:tcPr>
            <w:tcW w:w="4320" w:type="dxa"/>
          </w:tcPr>
          <w:p w14:paraId="5764B7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DE98B0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7BADDFB" w14:textId="77777777">
        <w:tc>
          <w:tcPr>
            <w:tcW w:w="4320" w:type="dxa"/>
          </w:tcPr>
          <w:p w14:paraId="4AED61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FD2740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D86BC34" w14:textId="77777777">
        <w:tc>
          <w:tcPr>
            <w:tcW w:w="4320" w:type="dxa"/>
          </w:tcPr>
          <w:p w14:paraId="76E2B6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26F290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0D21A18" w14:textId="77777777">
        <w:tc>
          <w:tcPr>
            <w:tcW w:w="4320" w:type="dxa"/>
          </w:tcPr>
          <w:p w14:paraId="24EEE0B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B2EE34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73FFBF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CB0EB45" w14:textId="77777777" w:rsidR="00BF695E" w:rsidRPr="004A55C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4A55CC">
        <w:rPr>
          <w:rFonts w:ascii="Segoe UI Emoji" w:hAnsi="Segoe UI Emoji" w:cs="Segoe UI Emoji"/>
          <w:color w:val="auto"/>
          <w:sz w:val="28"/>
          <w:szCs w:val="28"/>
        </w:rPr>
        <w:t>❌</w:t>
      </w:r>
      <w:r w:rsidRPr="004A55CC">
        <w:rPr>
          <w:rFonts w:ascii="Times New Roman" w:hAnsi="Times New Roman" w:cs="Times New Roman"/>
          <w:color w:val="auto"/>
          <w:sz w:val="28"/>
          <w:szCs w:val="28"/>
        </w:rPr>
        <w:t xml:space="preserve"> Негативные тесты</w:t>
      </w:r>
    </w:p>
    <w:p w14:paraId="0A3EA20B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01 — Негативный тест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42F1C34" w14:textId="77777777">
        <w:tc>
          <w:tcPr>
            <w:tcW w:w="4320" w:type="dxa"/>
          </w:tcPr>
          <w:p w14:paraId="1FDB29A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5D9EB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TC-LAB-N01</w:t>
            </w:r>
          </w:p>
        </w:tc>
      </w:tr>
      <w:tr w:rsidR="00BF695E" w:rsidRPr="004A55CC" w14:paraId="7E013B47" w14:textId="77777777">
        <w:tc>
          <w:tcPr>
            <w:tcW w:w="4320" w:type="dxa"/>
          </w:tcPr>
          <w:p w14:paraId="1E59BA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350CE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D24EDC4" w14:textId="77777777">
        <w:tc>
          <w:tcPr>
            <w:tcW w:w="4320" w:type="dxa"/>
          </w:tcPr>
          <w:p w14:paraId="104C0A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504B20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</w:t>
            </w:r>
          </w:p>
        </w:tc>
      </w:tr>
      <w:tr w:rsidR="00BF695E" w:rsidRPr="004A55CC" w14:paraId="758E4C6C" w14:textId="77777777">
        <w:tc>
          <w:tcPr>
            <w:tcW w:w="4320" w:type="dxa"/>
          </w:tcPr>
          <w:p w14:paraId="3CC2669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8E5DE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41350DE" w14:textId="77777777">
        <w:tc>
          <w:tcPr>
            <w:tcW w:w="4320" w:type="dxa"/>
          </w:tcPr>
          <w:p w14:paraId="6F16AF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44E8A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CB76E71" w14:textId="77777777">
        <w:tc>
          <w:tcPr>
            <w:tcW w:w="4320" w:type="dxa"/>
          </w:tcPr>
          <w:p w14:paraId="541232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920DC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EAA1EF5" w14:textId="77777777">
        <w:tc>
          <w:tcPr>
            <w:tcW w:w="4320" w:type="dxa"/>
          </w:tcPr>
          <w:p w14:paraId="0414C6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C0B75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BAA40CD" w14:textId="77777777">
        <w:tc>
          <w:tcPr>
            <w:tcW w:w="4320" w:type="dxa"/>
          </w:tcPr>
          <w:p w14:paraId="6F726A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320" w:type="dxa"/>
          </w:tcPr>
          <w:p w14:paraId="136603B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10145CE" w14:textId="77777777">
        <w:tc>
          <w:tcPr>
            <w:tcW w:w="4320" w:type="dxa"/>
          </w:tcPr>
          <w:p w14:paraId="5D84DB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CF2284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8E0A5B0" w14:textId="77777777">
        <w:tc>
          <w:tcPr>
            <w:tcW w:w="4320" w:type="dxa"/>
          </w:tcPr>
          <w:p w14:paraId="28DFA0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62D09E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4121D2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6BB656B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02 — Негативный тест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E2CF896" w14:textId="77777777">
        <w:tc>
          <w:tcPr>
            <w:tcW w:w="4320" w:type="dxa"/>
          </w:tcPr>
          <w:p w14:paraId="6E2EA0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DC5893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TC-LAB-N02</w:t>
            </w:r>
          </w:p>
        </w:tc>
      </w:tr>
      <w:tr w:rsidR="00BF695E" w:rsidRPr="004A55CC" w14:paraId="6CAA5213" w14:textId="77777777">
        <w:tc>
          <w:tcPr>
            <w:tcW w:w="4320" w:type="dxa"/>
          </w:tcPr>
          <w:p w14:paraId="4E497F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4BC08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67B95EE" w14:textId="77777777">
        <w:tc>
          <w:tcPr>
            <w:tcW w:w="4320" w:type="dxa"/>
          </w:tcPr>
          <w:p w14:paraId="5D1B865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3FD46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2</w:t>
            </w:r>
          </w:p>
        </w:tc>
      </w:tr>
      <w:tr w:rsidR="00BF695E" w:rsidRPr="004A55CC" w14:paraId="0050444D" w14:textId="77777777">
        <w:tc>
          <w:tcPr>
            <w:tcW w:w="4320" w:type="dxa"/>
          </w:tcPr>
          <w:p w14:paraId="6E339F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D6D97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725295A" w14:textId="77777777">
        <w:tc>
          <w:tcPr>
            <w:tcW w:w="4320" w:type="dxa"/>
          </w:tcPr>
          <w:p w14:paraId="2258ED7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89B41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63E3D5C" w14:textId="77777777">
        <w:tc>
          <w:tcPr>
            <w:tcW w:w="4320" w:type="dxa"/>
          </w:tcPr>
          <w:p w14:paraId="37B017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979870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4499A03" w14:textId="77777777">
        <w:tc>
          <w:tcPr>
            <w:tcW w:w="4320" w:type="dxa"/>
          </w:tcPr>
          <w:p w14:paraId="5CC4CB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4B4B9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28809A58" w14:textId="77777777">
        <w:tc>
          <w:tcPr>
            <w:tcW w:w="4320" w:type="dxa"/>
          </w:tcPr>
          <w:p w14:paraId="36A62E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0423F3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D5E3165" w14:textId="77777777">
        <w:tc>
          <w:tcPr>
            <w:tcW w:w="4320" w:type="dxa"/>
          </w:tcPr>
          <w:p w14:paraId="68ADE8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2C226F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90F997C" w14:textId="77777777">
        <w:tc>
          <w:tcPr>
            <w:tcW w:w="4320" w:type="dxa"/>
          </w:tcPr>
          <w:p w14:paraId="4199AAC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F3AAD1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67FF81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65EA17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03 — Негативный тест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3EA24FA" w14:textId="77777777">
        <w:tc>
          <w:tcPr>
            <w:tcW w:w="4320" w:type="dxa"/>
          </w:tcPr>
          <w:p w14:paraId="1764405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C0557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TC-LAB-N03</w:t>
            </w:r>
          </w:p>
        </w:tc>
      </w:tr>
      <w:tr w:rsidR="00BF695E" w:rsidRPr="004A55CC" w14:paraId="0E360BD9" w14:textId="77777777">
        <w:tc>
          <w:tcPr>
            <w:tcW w:w="4320" w:type="dxa"/>
          </w:tcPr>
          <w:p w14:paraId="78998A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554B87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6ED01640" w14:textId="77777777">
        <w:tc>
          <w:tcPr>
            <w:tcW w:w="4320" w:type="dxa"/>
          </w:tcPr>
          <w:p w14:paraId="4A712A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266DA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3</w:t>
            </w:r>
          </w:p>
        </w:tc>
      </w:tr>
      <w:tr w:rsidR="00BF695E" w:rsidRPr="004A55CC" w14:paraId="04CACA93" w14:textId="77777777">
        <w:tc>
          <w:tcPr>
            <w:tcW w:w="4320" w:type="dxa"/>
          </w:tcPr>
          <w:p w14:paraId="3FF294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82E56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FC62A43" w14:textId="77777777">
        <w:tc>
          <w:tcPr>
            <w:tcW w:w="4320" w:type="dxa"/>
          </w:tcPr>
          <w:p w14:paraId="72CA2D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140D8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1A49F28A" w14:textId="77777777">
        <w:tc>
          <w:tcPr>
            <w:tcW w:w="4320" w:type="dxa"/>
          </w:tcPr>
          <w:p w14:paraId="305021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D0F2D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14D0D0D" w14:textId="77777777">
        <w:tc>
          <w:tcPr>
            <w:tcW w:w="4320" w:type="dxa"/>
          </w:tcPr>
          <w:p w14:paraId="21EA4C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485EF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79DA74E" w14:textId="77777777">
        <w:tc>
          <w:tcPr>
            <w:tcW w:w="4320" w:type="dxa"/>
          </w:tcPr>
          <w:p w14:paraId="53FA58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611E57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3C6B71C" w14:textId="77777777">
        <w:tc>
          <w:tcPr>
            <w:tcW w:w="4320" w:type="dxa"/>
          </w:tcPr>
          <w:p w14:paraId="36282C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E39A04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A1564B5" w14:textId="77777777">
        <w:tc>
          <w:tcPr>
            <w:tcW w:w="4320" w:type="dxa"/>
          </w:tcPr>
          <w:p w14:paraId="396B75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A898DE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C5376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5EBB82B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04 — Негативный тест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9A7CA91" w14:textId="77777777">
        <w:tc>
          <w:tcPr>
            <w:tcW w:w="4320" w:type="dxa"/>
          </w:tcPr>
          <w:p w14:paraId="1F0541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7B1C38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TC-LAB-N04</w:t>
            </w:r>
          </w:p>
        </w:tc>
      </w:tr>
      <w:tr w:rsidR="00BF695E" w:rsidRPr="004A55CC" w14:paraId="1BF181A3" w14:textId="77777777">
        <w:tc>
          <w:tcPr>
            <w:tcW w:w="4320" w:type="dxa"/>
          </w:tcPr>
          <w:p w14:paraId="65130E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271CEE5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6187C5D" w14:textId="77777777">
        <w:tc>
          <w:tcPr>
            <w:tcW w:w="4320" w:type="dxa"/>
          </w:tcPr>
          <w:p w14:paraId="1B071C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AEB0B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4</w:t>
            </w:r>
          </w:p>
        </w:tc>
      </w:tr>
      <w:tr w:rsidR="00BF695E" w:rsidRPr="004A55CC" w14:paraId="78E3F0D6" w14:textId="77777777">
        <w:tc>
          <w:tcPr>
            <w:tcW w:w="4320" w:type="dxa"/>
          </w:tcPr>
          <w:p w14:paraId="1467CC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D1C7C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2ABA14E" w14:textId="77777777">
        <w:tc>
          <w:tcPr>
            <w:tcW w:w="4320" w:type="dxa"/>
          </w:tcPr>
          <w:p w14:paraId="5B9B2F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B6953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138588C6" w14:textId="77777777">
        <w:tc>
          <w:tcPr>
            <w:tcW w:w="4320" w:type="dxa"/>
          </w:tcPr>
          <w:p w14:paraId="4D580C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5DB923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5DF6B4E" w14:textId="77777777">
        <w:tc>
          <w:tcPr>
            <w:tcW w:w="4320" w:type="dxa"/>
          </w:tcPr>
          <w:p w14:paraId="04DCD5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6EE7A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2C749FA" w14:textId="77777777">
        <w:tc>
          <w:tcPr>
            <w:tcW w:w="4320" w:type="dxa"/>
          </w:tcPr>
          <w:p w14:paraId="0724562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80995D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B6DFD81" w14:textId="77777777">
        <w:tc>
          <w:tcPr>
            <w:tcW w:w="4320" w:type="dxa"/>
          </w:tcPr>
          <w:p w14:paraId="726DDD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BE997B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DBA9B2B" w14:textId="77777777">
        <w:tc>
          <w:tcPr>
            <w:tcW w:w="4320" w:type="dxa"/>
          </w:tcPr>
          <w:p w14:paraId="55A3165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C9D686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DFAE8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237CFF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05 — Негативный тест 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574AA21" w14:textId="77777777">
        <w:tc>
          <w:tcPr>
            <w:tcW w:w="4320" w:type="dxa"/>
          </w:tcPr>
          <w:p w14:paraId="1231AC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16A3D0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TC-LAB-N05</w:t>
            </w:r>
          </w:p>
        </w:tc>
      </w:tr>
      <w:tr w:rsidR="00BF695E" w:rsidRPr="004A55CC" w14:paraId="0F700AA3" w14:textId="77777777">
        <w:tc>
          <w:tcPr>
            <w:tcW w:w="4320" w:type="dxa"/>
          </w:tcPr>
          <w:p w14:paraId="07AF7E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2966A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5DEB0B3F" w14:textId="77777777">
        <w:tc>
          <w:tcPr>
            <w:tcW w:w="4320" w:type="dxa"/>
          </w:tcPr>
          <w:p w14:paraId="5854B7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50EA55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5</w:t>
            </w:r>
          </w:p>
        </w:tc>
      </w:tr>
      <w:tr w:rsidR="00BF695E" w:rsidRPr="004A55CC" w14:paraId="3C30FAE7" w14:textId="77777777">
        <w:tc>
          <w:tcPr>
            <w:tcW w:w="4320" w:type="dxa"/>
          </w:tcPr>
          <w:p w14:paraId="1D1B52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C3E46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7B8E811" w14:textId="77777777">
        <w:tc>
          <w:tcPr>
            <w:tcW w:w="4320" w:type="dxa"/>
          </w:tcPr>
          <w:p w14:paraId="3E1644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74972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B884E3C" w14:textId="77777777">
        <w:tc>
          <w:tcPr>
            <w:tcW w:w="4320" w:type="dxa"/>
          </w:tcPr>
          <w:p w14:paraId="6BABAD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439E16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90278E5" w14:textId="77777777">
        <w:tc>
          <w:tcPr>
            <w:tcW w:w="4320" w:type="dxa"/>
          </w:tcPr>
          <w:p w14:paraId="272E214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FBF4D3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A80C958" w14:textId="77777777">
        <w:tc>
          <w:tcPr>
            <w:tcW w:w="4320" w:type="dxa"/>
          </w:tcPr>
          <w:p w14:paraId="4EE4C6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99955E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F61E34B" w14:textId="77777777">
        <w:tc>
          <w:tcPr>
            <w:tcW w:w="4320" w:type="dxa"/>
          </w:tcPr>
          <w:p w14:paraId="49B913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C34C47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63A8B6F" w14:textId="77777777">
        <w:tc>
          <w:tcPr>
            <w:tcW w:w="4320" w:type="dxa"/>
          </w:tcPr>
          <w:p w14:paraId="19599A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D955DC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F03DE6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2777D98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06 — Негативный тест 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59F344A" w14:textId="77777777">
        <w:tc>
          <w:tcPr>
            <w:tcW w:w="4320" w:type="dxa"/>
          </w:tcPr>
          <w:p w14:paraId="5D19EC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469FA5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TC-LAB-N06</w:t>
            </w:r>
          </w:p>
        </w:tc>
      </w:tr>
      <w:tr w:rsidR="00BF695E" w:rsidRPr="004A55CC" w14:paraId="07481B33" w14:textId="77777777">
        <w:tc>
          <w:tcPr>
            <w:tcW w:w="4320" w:type="dxa"/>
          </w:tcPr>
          <w:p w14:paraId="77A5F6D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4FA74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726A9B9" w14:textId="77777777">
        <w:tc>
          <w:tcPr>
            <w:tcW w:w="4320" w:type="dxa"/>
          </w:tcPr>
          <w:p w14:paraId="74482B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FAB3B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6</w:t>
            </w:r>
          </w:p>
        </w:tc>
      </w:tr>
      <w:tr w:rsidR="00BF695E" w:rsidRPr="004A55CC" w14:paraId="55BF7CFD" w14:textId="77777777">
        <w:tc>
          <w:tcPr>
            <w:tcW w:w="4320" w:type="dxa"/>
          </w:tcPr>
          <w:p w14:paraId="6149E1A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A623C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5B74316" w14:textId="77777777">
        <w:tc>
          <w:tcPr>
            <w:tcW w:w="4320" w:type="dxa"/>
          </w:tcPr>
          <w:p w14:paraId="2E2AC7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A2919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2857E7F" w14:textId="77777777">
        <w:tc>
          <w:tcPr>
            <w:tcW w:w="4320" w:type="dxa"/>
          </w:tcPr>
          <w:p w14:paraId="729593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F3E426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835D151" w14:textId="77777777">
        <w:tc>
          <w:tcPr>
            <w:tcW w:w="4320" w:type="dxa"/>
          </w:tcPr>
          <w:p w14:paraId="1652A0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ADDC0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76B0D0E1" w14:textId="77777777">
        <w:tc>
          <w:tcPr>
            <w:tcW w:w="4320" w:type="dxa"/>
          </w:tcPr>
          <w:p w14:paraId="33ABDE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320" w:type="dxa"/>
          </w:tcPr>
          <w:p w14:paraId="6392180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50E0C40" w14:textId="77777777">
        <w:tc>
          <w:tcPr>
            <w:tcW w:w="4320" w:type="dxa"/>
          </w:tcPr>
          <w:p w14:paraId="784A501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5F00C2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4A017DD" w14:textId="77777777">
        <w:tc>
          <w:tcPr>
            <w:tcW w:w="4320" w:type="dxa"/>
          </w:tcPr>
          <w:p w14:paraId="36F8F1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74D1EB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CC05AC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A66F71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07 — Негативный тест 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2E2BB54" w14:textId="77777777">
        <w:tc>
          <w:tcPr>
            <w:tcW w:w="4320" w:type="dxa"/>
          </w:tcPr>
          <w:p w14:paraId="5B22A1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AA7CF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TC-LAB-N07</w:t>
            </w:r>
          </w:p>
        </w:tc>
      </w:tr>
      <w:tr w:rsidR="00BF695E" w:rsidRPr="004A55CC" w14:paraId="0E407C81" w14:textId="77777777">
        <w:tc>
          <w:tcPr>
            <w:tcW w:w="4320" w:type="dxa"/>
          </w:tcPr>
          <w:p w14:paraId="7F397B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B5606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4DF0E15" w14:textId="77777777">
        <w:tc>
          <w:tcPr>
            <w:tcW w:w="4320" w:type="dxa"/>
          </w:tcPr>
          <w:p w14:paraId="5AF527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9FCDE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7</w:t>
            </w:r>
          </w:p>
        </w:tc>
      </w:tr>
      <w:tr w:rsidR="00BF695E" w:rsidRPr="004A55CC" w14:paraId="25FAD881" w14:textId="77777777">
        <w:tc>
          <w:tcPr>
            <w:tcW w:w="4320" w:type="dxa"/>
          </w:tcPr>
          <w:p w14:paraId="3C2C1D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37120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7BD7A92E" w14:textId="77777777">
        <w:tc>
          <w:tcPr>
            <w:tcW w:w="4320" w:type="dxa"/>
          </w:tcPr>
          <w:p w14:paraId="23509C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68E4A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0D138B56" w14:textId="77777777">
        <w:tc>
          <w:tcPr>
            <w:tcW w:w="4320" w:type="dxa"/>
          </w:tcPr>
          <w:p w14:paraId="1B8231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CAB92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A762C7A" w14:textId="77777777">
        <w:tc>
          <w:tcPr>
            <w:tcW w:w="4320" w:type="dxa"/>
          </w:tcPr>
          <w:p w14:paraId="41D524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8EDEB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568875A3" w14:textId="77777777">
        <w:tc>
          <w:tcPr>
            <w:tcW w:w="4320" w:type="dxa"/>
          </w:tcPr>
          <w:p w14:paraId="329510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BB053B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CEC34B5" w14:textId="77777777">
        <w:tc>
          <w:tcPr>
            <w:tcW w:w="4320" w:type="dxa"/>
          </w:tcPr>
          <w:p w14:paraId="4C15C61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A5DD61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7DAF028" w14:textId="77777777">
        <w:tc>
          <w:tcPr>
            <w:tcW w:w="4320" w:type="dxa"/>
          </w:tcPr>
          <w:p w14:paraId="0CAEEE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E07447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53C27B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FCB801F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08 — Негативный тест 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3B7E55E" w14:textId="77777777">
        <w:tc>
          <w:tcPr>
            <w:tcW w:w="4320" w:type="dxa"/>
          </w:tcPr>
          <w:p w14:paraId="3CFF28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3CB92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TC-LAB-N08</w:t>
            </w:r>
          </w:p>
        </w:tc>
      </w:tr>
      <w:tr w:rsidR="00BF695E" w:rsidRPr="004A55CC" w14:paraId="5B2B5F6C" w14:textId="77777777">
        <w:tc>
          <w:tcPr>
            <w:tcW w:w="4320" w:type="dxa"/>
          </w:tcPr>
          <w:p w14:paraId="50E721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E061A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C83E84A" w14:textId="77777777">
        <w:tc>
          <w:tcPr>
            <w:tcW w:w="4320" w:type="dxa"/>
          </w:tcPr>
          <w:p w14:paraId="29F8AA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3B471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8</w:t>
            </w:r>
          </w:p>
        </w:tc>
      </w:tr>
      <w:tr w:rsidR="00BF695E" w:rsidRPr="004A55CC" w14:paraId="61D4D576" w14:textId="77777777">
        <w:tc>
          <w:tcPr>
            <w:tcW w:w="4320" w:type="dxa"/>
          </w:tcPr>
          <w:p w14:paraId="6B73527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230B6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EC463A9" w14:textId="77777777">
        <w:tc>
          <w:tcPr>
            <w:tcW w:w="4320" w:type="dxa"/>
          </w:tcPr>
          <w:p w14:paraId="3D0DEE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A8C2D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BA7C04D" w14:textId="77777777">
        <w:tc>
          <w:tcPr>
            <w:tcW w:w="4320" w:type="dxa"/>
          </w:tcPr>
          <w:p w14:paraId="5F3031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6F04C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C389BB7" w14:textId="77777777">
        <w:tc>
          <w:tcPr>
            <w:tcW w:w="4320" w:type="dxa"/>
          </w:tcPr>
          <w:p w14:paraId="4D8935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3CD76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811C1C4" w14:textId="77777777">
        <w:tc>
          <w:tcPr>
            <w:tcW w:w="4320" w:type="dxa"/>
          </w:tcPr>
          <w:p w14:paraId="42BA6D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517407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75EF122" w14:textId="77777777">
        <w:tc>
          <w:tcPr>
            <w:tcW w:w="4320" w:type="dxa"/>
          </w:tcPr>
          <w:p w14:paraId="0C436B8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181B08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C01B357" w14:textId="77777777">
        <w:tc>
          <w:tcPr>
            <w:tcW w:w="4320" w:type="dxa"/>
          </w:tcPr>
          <w:p w14:paraId="50556C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81D6D9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849CBB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2195E1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09 — Негативный тест 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BA7A6A1" w14:textId="77777777">
        <w:tc>
          <w:tcPr>
            <w:tcW w:w="4320" w:type="dxa"/>
          </w:tcPr>
          <w:p w14:paraId="723C33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A856CB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TC-LAB-N09</w:t>
            </w:r>
          </w:p>
        </w:tc>
      </w:tr>
      <w:tr w:rsidR="00BF695E" w:rsidRPr="004A55CC" w14:paraId="21D744B1" w14:textId="77777777">
        <w:tc>
          <w:tcPr>
            <w:tcW w:w="4320" w:type="dxa"/>
          </w:tcPr>
          <w:p w14:paraId="29B050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6C12A1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C1B9D63" w14:textId="77777777">
        <w:tc>
          <w:tcPr>
            <w:tcW w:w="4320" w:type="dxa"/>
          </w:tcPr>
          <w:p w14:paraId="5A730BB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A9689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9</w:t>
            </w:r>
          </w:p>
        </w:tc>
      </w:tr>
      <w:tr w:rsidR="00BF695E" w:rsidRPr="004A55CC" w14:paraId="446AC4D0" w14:textId="77777777">
        <w:tc>
          <w:tcPr>
            <w:tcW w:w="4320" w:type="dxa"/>
          </w:tcPr>
          <w:p w14:paraId="5A71A9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58402C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1D4845B6" w14:textId="77777777">
        <w:tc>
          <w:tcPr>
            <w:tcW w:w="4320" w:type="dxa"/>
          </w:tcPr>
          <w:p w14:paraId="4F0D2E7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7BC48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3719519" w14:textId="77777777">
        <w:tc>
          <w:tcPr>
            <w:tcW w:w="4320" w:type="dxa"/>
          </w:tcPr>
          <w:p w14:paraId="78A7150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CDDC8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9EB07EC" w14:textId="77777777">
        <w:tc>
          <w:tcPr>
            <w:tcW w:w="4320" w:type="dxa"/>
          </w:tcPr>
          <w:p w14:paraId="57719C9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C9276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C663413" w14:textId="77777777">
        <w:tc>
          <w:tcPr>
            <w:tcW w:w="4320" w:type="dxa"/>
          </w:tcPr>
          <w:p w14:paraId="289BBD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9D21B1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0DF40C9" w14:textId="77777777">
        <w:tc>
          <w:tcPr>
            <w:tcW w:w="4320" w:type="dxa"/>
          </w:tcPr>
          <w:p w14:paraId="47E873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BB604B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82DC651" w14:textId="77777777">
        <w:tc>
          <w:tcPr>
            <w:tcW w:w="4320" w:type="dxa"/>
          </w:tcPr>
          <w:p w14:paraId="1FC53F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D17769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F1DD94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725806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10 — Негативный тест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51FD4A7" w14:textId="77777777">
        <w:tc>
          <w:tcPr>
            <w:tcW w:w="4320" w:type="dxa"/>
          </w:tcPr>
          <w:p w14:paraId="04BC33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4310C34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TC-LAB-N10</w:t>
            </w:r>
          </w:p>
        </w:tc>
      </w:tr>
      <w:tr w:rsidR="00BF695E" w:rsidRPr="004A55CC" w14:paraId="3A52182E" w14:textId="77777777">
        <w:tc>
          <w:tcPr>
            <w:tcW w:w="4320" w:type="dxa"/>
          </w:tcPr>
          <w:p w14:paraId="612DF9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BC61CF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FB892FE" w14:textId="77777777">
        <w:tc>
          <w:tcPr>
            <w:tcW w:w="4320" w:type="dxa"/>
          </w:tcPr>
          <w:p w14:paraId="7A767E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EDF83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10</w:t>
            </w:r>
          </w:p>
        </w:tc>
      </w:tr>
      <w:tr w:rsidR="00BF695E" w:rsidRPr="004A55CC" w14:paraId="1744F5B3" w14:textId="77777777">
        <w:tc>
          <w:tcPr>
            <w:tcW w:w="4320" w:type="dxa"/>
          </w:tcPr>
          <w:p w14:paraId="76EBE9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376FF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A5AC1DF" w14:textId="77777777">
        <w:tc>
          <w:tcPr>
            <w:tcW w:w="4320" w:type="dxa"/>
          </w:tcPr>
          <w:p w14:paraId="4B929C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2816DB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0DA8884" w14:textId="77777777">
        <w:tc>
          <w:tcPr>
            <w:tcW w:w="4320" w:type="dxa"/>
          </w:tcPr>
          <w:p w14:paraId="16CC71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C22DF3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EE47AA1" w14:textId="77777777">
        <w:tc>
          <w:tcPr>
            <w:tcW w:w="4320" w:type="dxa"/>
          </w:tcPr>
          <w:p w14:paraId="7AB3FE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63C35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FFB7915" w14:textId="77777777">
        <w:tc>
          <w:tcPr>
            <w:tcW w:w="4320" w:type="dxa"/>
          </w:tcPr>
          <w:p w14:paraId="0E41363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6CA0A5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7AB0927" w14:textId="77777777">
        <w:tc>
          <w:tcPr>
            <w:tcW w:w="4320" w:type="dxa"/>
          </w:tcPr>
          <w:p w14:paraId="2D60ED9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A86FD2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EBCC699" w14:textId="77777777">
        <w:tc>
          <w:tcPr>
            <w:tcW w:w="4320" w:type="dxa"/>
          </w:tcPr>
          <w:p w14:paraId="678AEF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80DA69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B1BA9F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F53F5B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11 — Негативный тест 11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551286A" w14:textId="77777777">
        <w:tc>
          <w:tcPr>
            <w:tcW w:w="4320" w:type="dxa"/>
          </w:tcPr>
          <w:p w14:paraId="5305716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12DC37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TC-LAB-N11</w:t>
            </w:r>
          </w:p>
        </w:tc>
      </w:tr>
      <w:tr w:rsidR="00BF695E" w:rsidRPr="004A55CC" w14:paraId="35D40A08" w14:textId="77777777">
        <w:tc>
          <w:tcPr>
            <w:tcW w:w="4320" w:type="dxa"/>
          </w:tcPr>
          <w:p w14:paraId="35883D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6A4A8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6A60631" w14:textId="77777777">
        <w:tc>
          <w:tcPr>
            <w:tcW w:w="4320" w:type="dxa"/>
          </w:tcPr>
          <w:p w14:paraId="2291A6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8A4D5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11</w:t>
            </w:r>
          </w:p>
        </w:tc>
      </w:tr>
      <w:tr w:rsidR="00BF695E" w:rsidRPr="004A55CC" w14:paraId="2A405746" w14:textId="77777777">
        <w:tc>
          <w:tcPr>
            <w:tcW w:w="4320" w:type="dxa"/>
          </w:tcPr>
          <w:p w14:paraId="5A4876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8F3C1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E213AC3" w14:textId="77777777">
        <w:tc>
          <w:tcPr>
            <w:tcW w:w="4320" w:type="dxa"/>
          </w:tcPr>
          <w:p w14:paraId="0160E1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CB16FF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6047F714" w14:textId="77777777">
        <w:tc>
          <w:tcPr>
            <w:tcW w:w="4320" w:type="dxa"/>
          </w:tcPr>
          <w:p w14:paraId="1BD81C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CD346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151FE03" w14:textId="77777777">
        <w:tc>
          <w:tcPr>
            <w:tcW w:w="4320" w:type="dxa"/>
          </w:tcPr>
          <w:p w14:paraId="43DEAD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0B315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BF38AC0" w14:textId="77777777">
        <w:tc>
          <w:tcPr>
            <w:tcW w:w="4320" w:type="dxa"/>
          </w:tcPr>
          <w:p w14:paraId="418A6CD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320" w:type="dxa"/>
          </w:tcPr>
          <w:p w14:paraId="767F47D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48CC1AC" w14:textId="77777777">
        <w:tc>
          <w:tcPr>
            <w:tcW w:w="4320" w:type="dxa"/>
          </w:tcPr>
          <w:p w14:paraId="191EAF9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943AE9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0C35841" w14:textId="77777777">
        <w:tc>
          <w:tcPr>
            <w:tcW w:w="4320" w:type="dxa"/>
          </w:tcPr>
          <w:p w14:paraId="66EECA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1EA336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1D7B1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30749F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12 — Негативный тест 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BC95B0A" w14:textId="77777777">
        <w:tc>
          <w:tcPr>
            <w:tcW w:w="4320" w:type="dxa"/>
          </w:tcPr>
          <w:p w14:paraId="49AE50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F5A71B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TC-LAB-N12</w:t>
            </w:r>
          </w:p>
        </w:tc>
      </w:tr>
      <w:tr w:rsidR="00BF695E" w:rsidRPr="004A55CC" w14:paraId="327E3116" w14:textId="77777777">
        <w:tc>
          <w:tcPr>
            <w:tcW w:w="4320" w:type="dxa"/>
          </w:tcPr>
          <w:p w14:paraId="46B655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BED1C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0D221B2A" w14:textId="77777777">
        <w:tc>
          <w:tcPr>
            <w:tcW w:w="4320" w:type="dxa"/>
          </w:tcPr>
          <w:p w14:paraId="2E2DF9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4CF3B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12</w:t>
            </w:r>
          </w:p>
        </w:tc>
      </w:tr>
      <w:tr w:rsidR="00BF695E" w:rsidRPr="004A55CC" w14:paraId="3A59F8D5" w14:textId="77777777">
        <w:tc>
          <w:tcPr>
            <w:tcW w:w="4320" w:type="dxa"/>
          </w:tcPr>
          <w:p w14:paraId="7078E4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8D7D0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47F8464" w14:textId="77777777">
        <w:tc>
          <w:tcPr>
            <w:tcW w:w="4320" w:type="dxa"/>
          </w:tcPr>
          <w:p w14:paraId="28ABDC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4441FA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64FD9350" w14:textId="77777777">
        <w:tc>
          <w:tcPr>
            <w:tcW w:w="4320" w:type="dxa"/>
          </w:tcPr>
          <w:p w14:paraId="4B06BC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C813C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B6FA7BB" w14:textId="77777777">
        <w:tc>
          <w:tcPr>
            <w:tcW w:w="4320" w:type="dxa"/>
          </w:tcPr>
          <w:p w14:paraId="6F0961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5FF3A6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7D1EE10" w14:textId="77777777">
        <w:tc>
          <w:tcPr>
            <w:tcW w:w="4320" w:type="dxa"/>
          </w:tcPr>
          <w:p w14:paraId="45827A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9A2DBA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F051F9C" w14:textId="77777777">
        <w:tc>
          <w:tcPr>
            <w:tcW w:w="4320" w:type="dxa"/>
          </w:tcPr>
          <w:p w14:paraId="0BA6A5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326B54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C5250D1" w14:textId="77777777">
        <w:tc>
          <w:tcPr>
            <w:tcW w:w="4320" w:type="dxa"/>
          </w:tcPr>
          <w:p w14:paraId="129A94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F2F155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CF3543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DF1B5B6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13 — Негативный тест 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B4917E1" w14:textId="77777777">
        <w:tc>
          <w:tcPr>
            <w:tcW w:w="4320" w:type="dxa"/>
          </w:tcPr>
          <w:p w14:paraId="3CD506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358A8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TC-LAB-N13</w:t>
            </w:r>
          </w:p>
        </w:tc>
      </w:tr>
      <w:tr w:rsidR="00BF695E" w:rsidRPr="004A55CC" w14:paraId="6BEC9CC8" w14:textId="77777777">
        <w:tc>
          <w:tcPr>
            <w:tcW w:w="4320" w:type="dxa"/>
          </w:tcPr>
          <w:p w14:paraId="0E25D6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CB020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CFA9EF8" w14:textId="77777777">
        <w:tc>
          <w:tcPr>
            <w:tcW w:w="4320" w:type="dxa"/>
          </w:tcPr>
          <w:p w14:paraId="6F479F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9C606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13</w:t>
            </w:r>
          </w:p>
        </w:tc>
      </w:tr>
      <w:tr w:rsidR="00BF695E" w:rsidRPr="004A55CC" w14:paraId="76471B12" w14:textId="77777777">
        <w:tc>
          <w:tcPr>
            <w:tcW w:w="4320" w:type="dxa"/>
          </w:tcPr>
          <w:p w14:paraId="25B169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22B68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1DC1C9B" w14:textId="77777777">
        <w:tc>
          <w:tcPr>
            <w:tcW w:w="4320" w:type="dxa"/>
          </w:tcPr>
          <w:p w14:paraId="20E674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406BF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5E7661D" w14:textId="77777777">
        <w:tc>
          <w:tcPr>
            <w:tcW w:w="4320" w:type="dxa"/>
          </w:tcPr>
          <w:p w14:paraId="044239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BAC8E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18D301F" w14:textId="77777777">
        <w:tc>
          <w:tcPr>
            <w:tcW w:w="4320" w:type="dxa"/>
          </w:tcPr>
          <w:p w14:paraId="39453A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FF47D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23C3C9F" w14:textId="77777777">
        <w:tc>
          <w:tcPr>
            <w:tcW w:w="4320" w:type="dxa"/>
          </w:tcPr>
          <w:p w14:paraId="307BEE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D87EA8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828B65D" w14:textId="77777777">
        <w:tc>
          <w:tcPr>
            <w:tcW w:w="4320" w:type="dxa"/>
          </w:tcPr>
          <w:p w14:paraId="5BEE46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F1372D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F3190A1" w14:textId="77777777">
        <w:tc>
          <w:tcPr>
            <w:tcW w:w="4320" w:type="dxa"/>
          </w:tcPr>
          <w:p w14:paraId="1CE8B99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725C63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86653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DE63BE9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14 — Негативный тест 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7856F28" w14:textId="77777777">
        <w:tc>
          <w:tcPr>
            <w:tcW w:w="4320" w:type="dxa"/>
          </w:tcPr>
          <w:p w14:paraId="14952B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9AB9B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TC-LAB-N14</w:t>
            </w:r>
          </w:p>
        </w:tc>
      </w:tr>
      <w:tr w:rsidR="00BF695E" w:rsidRPr="004A55CC" w14:paraId="24093200" w14:textId="77777777">
        <w:tc>
          <w:tcPr>
            <w:tcW w:w="4320" w:type="dxa"/>
          </w:tcPr>
          <w:p w14:paraId="2505F6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70DE87B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C255756" w14:textId="77777777">
        <w:tc>
          <w:tcPr>
            <w:tcW w:w="4320" w:type="dxa"/>
          </w:tcPr>
          <w:p w14:paraId="0FCFFE9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966E9D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14</w:t>
            </w:r>
          </w:p>
        </w:tc>
      </w:tr>
      <w:tr w:rsidR="00BF695E" w:rsidRPr="004A55CC" w14:paraId="2AED1BAC" w14:textId="77777777">
        <w:tc>
          <w:tcPr>
            <w:tcW w:w="4320" w:type="dxa"/>
          </w:tcPr>
          <w:p w14:paraId="7F9458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9180E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A057AE3" w14:textId="77777777">
        <w:tc>
          <w:tcPr>
            <w:tcW w:w="4320" w:type="dxa"/>
          </w:tcPr>
          <w:p w14:paraId="654B6D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9AFD8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6CFA2D46" w14:textId="77777777">
        <w:tc>
          <w:tcPr>
            <w:tcW w:w="4320" w:type="dxa"/>
          </w:tcPr>
          <w:p w14:paraId="0F481A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C3EB6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FD858C1" w14:textId="77777777">
        <w:tc>
          <w:tcPr>
            <w:tcW w:w="4320" w:type="dxa"/>
          </w:tcPr>
          <w:p w14:paraId="54A7D3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5635C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785F878" w14:textId="77777777">
        <w:tc>
          <w:tcPr>
            <w:tcW w:w="4320" w:type="dxa"/>
          </w:tcPr>
          <w:p w14:paraId="79D19DB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99D02E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E620805" w14:textId="77777777">
        <w:tc>
          <w:tcPr>
            <w:tcW w:w="4320" w:type="dxa"/>
          </w:tcPr>
          <w:p w14:paraId="0999DA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E56AE1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3AFCA9B" w14:textId="77777777">
        <w:tc>
          <w:tcPr>
            <w:tcW w:w="4320" w:type="dxa"/>
          </w:tcPr>
          <w:p w14:paraId="61DA62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21250B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9FC90B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949D39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15 — Негативный тест 15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3C4B5B7" w14:textId="77777777">
        <w:tc>
          <w:tcPr>
            <w:tcW w:w="4320" w:type="dxa"/>
          </w:tcPr>
          <w:p w14:paraId="404635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08E725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TC-LAB-N15</w:t>
            </w:r>
          </w:p>
        </w:tc>
      </w:tr>
      <w:tr w:rsidR="00BF695E" w:rsidRPr="004A55CC" w14:paraId="33D8643A" w14:textId="77777777">
        <w:tc>
          <w:tcPr>
            <w:tcW w:w="4320" w:type="dxa"/>
          </w:tcPr>
          <w:p w14:paraId="3C7C05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CFDE8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460A97F" w14:textId="77777777">
        <w:tc>
          <w:tcPr>
            <w:tcW w:w="4320" w:type="dxa"/>
          </w:tcPr>
          <w:p w14:paraId="0F89CCA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47C01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15</w:t>
            </w:r>
          </w:p>
        </w:tc>
      </w:tr>
      <w:tr w:rsidR="00BF695E" w:rsidRPr="004A55CC" w14:paraId="2998A98B" w14:textId="77777777">
        <w:tc>
          <w:tcPr>
            <w:tcW w:w="4320" w:type="dxa"/>
          </w:tcPr>
          <w:p w14:paraId="5B532C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0E5C3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54A864B" w14:textId="77777777">
        <w:tc>
          <w:tcPr>
            <w:tcW w:w="4320" w:type="dxa"/>
          </w:tcPr>
          <w:p w14:paraId="60ACF7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6988C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CD8449D" w14:textId="77777777">
        <w:tc>
          <w:tcPr>
            <w:tcW w:w="4320" w:type="dxa"/>
          </w:tcPr>
          <w:p w14:paraId="170EA0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72E0D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E62C546" w14:textId="77777777">
        <w:tc>
          <w:tcPr>
            <w:tcW w:w="4320" w:type="dxa"/>
          </w:tcPr>
          <w:p w14:paraId="7FCD11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933AC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7EB15E6A" w14:textId="77777777">
        <w:tc>
          <w:tcPr>
            <w:tcW w:w="4320" w:type="dxa"/>
          </w:tcPr>
          <w:p w14:paraId="3E36DB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996867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98DC0AE" w14:textId="77777777">
        <w:tc>
          <w:tcPr>
            <w:tcW w:w="4320" w:type="dxa"/>
          </w:tcPr>
          <w:p w14:paraId="75800A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C2E5C0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3DF91FE" w14:textId="77777777">
        <w:tc>
          <w:tcPr>
            <w:tcW w:w="4320" w:type="dxa"/>
          </w:tcPr>
          <w:p w14:paraId="3E258C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19B74E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2F05DDE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A4DE803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16 — Негативный тест 16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5A99A75" w14:textId="77777777">
        <w:tc>
          <w:tcPr>
            <w:tcW w:w="4320" w:type="dxa"/>
          </w:tcPr>
          <w:p w14:paraId="29CA97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C167C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TC-LAB-N16</w:t>
            </w:r>
          </w:p>
        </w:tc>
      </w:tr>
      <w:tr w:rsidR="00BF695E" w:rsidRPr="004A55CC" w14:paraId="77067488" w14:textId="77777777">
        <w:tc>
          <w:tcPr>
            <w:tcW w:w="4320" w:type="dxa"/>
          </w:tcPr>
          <w:p w14:paraId="36977A5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C3CE4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7BF0BEA" w14:textId="77777777">
        <w:tc>
          <w:tcPr>
            <w:tcW w:w="4320" w:type="dxa"/>
          </w:tcPr>
          <w:p w14:paraId="4DB178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C5A1A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16</w:t>
            </w:r>
          </w:p>
        </w:tc>
      </w:tr>
      <w:tr w:rsidR="00BF695E" w:rsidRPr="004A55CC" w14:paraId="339502A3" w14:textId="77777777">
        <w:tc>
          <w:tcPr>
            <w:tcW w:w="4320" w:type="dxa"/>
          </w:tcPr>
          <w:p w14:paraId="1738BD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6B908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2ABEEE4" w14:textId="77777777">
        <w:tc>
          <w:tcPr>
            <w:tcW w:w="4320" w:type="dxa"/>
          </w:tcPr>
          <w:p w14:paraId="7692FB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FCD51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75DA8700" w14:textId="77777777">
        <w:tc>
          <w:tcPr>
            <w:tcW w:w="4320" w:type="dxa"/>
          </w:tcPr>
          <w:p w14:paraId="18F862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BD7EE3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2366E1E" w14:textId="77777777">
        <w:tc>
          <w:tcPr>
            <w:tcW w:w="4320" w:type="dxa"/>
          </w:tcPr>
          <w:p w14:paraId="5B79EE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FC84C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A4FBEB7" w14:textId="77777777">
        <w:tc>
          <w:tcPr>
            <w:tcW w:w="4320" w:type="dxa"/>
          </w:tcPr>
          <w:p w14:paraId="2D2B70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Фактический результат</w:t>
            </w:r>
          </w:p>
        </w:tc>
        <w:tc>
          <w:tcPr>
            <w:tcW w:w="4320" w:type="dxa"/>
          </w:tcPr>
          <w:p w14:paraId="768BBFF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57872D7" w14:textId="77777777">
        <w:tc>
          <w:tcPr>
            <w:tcW w:w="4320" w:type="dxa"/>
          </w:tcPr>
          <w:p w14:paraId="105472F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2CBF4B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34DB0A5" w14:textId="77777777">
        <w:tc>
          <w:tcPr>
            <w:tcW w:w="4320" w:type="dxa"/>
          </w:tcPr>
          <w:p w14:paraId="68DA71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F4DB60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67E6BF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B004A7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17 — Негативный тест 17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448D212" w14:textId="77777777">
        <w:tc>
          <w:tcPr>
            <w:tcW w:w="4320" w:type="dxa"/>
          </w:tcPr>
          <w:p w14:paraId="65353A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4618E65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TC-LAB-N17</w:t>
            </w:r>
          </w:p>
        </w:tc>
      </w:tr>
      <w:tr w:rsidR="00BF695E" w:rsidRPr="004A55CC" w14:paraId="7E25238A" w14:textId="77777777">
        <w:tc>
          <w:tcPr>
            <w:tcW w:w="4320" w:type="dxa"/>
          </w:tcPr>
          <w:p w14:paraId="38AFE7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F43FB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9FD33ED" w14:textId="77777777">
        <w:tc>
          <w:tcPr>
            <w:tcW w:w="4320" w:type="dxa"/>
          </w:tcPr>
          <w:p w14:paraId="71D160E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87FCD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17</w:t>
            </w:r>
          </w:p>
        </w:tc>
      </w:tr>
      <w:tr w:rsidR="00BF695E" w:rsidRPr="004A55CC" w14:paraId="0CD0D26C" w14:textId="77777777">
        <w:tc>
          <w:tcPr>
            <w:tcW w:w="4320" w:type="dxa"/>
          </w:tcPr>
          <w:p w14:paraId="71BDCA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9026B0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61A29CC" w14:textId="77777777">
        <w:tc>
          <w:tcPr>
            <w:tcW w:w="4320" w:type="dxa"/>
          </w:tcPr>
          <w:p w14:paraId="42253B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972D9C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89A89B1" w14:textId="77777777">
        <w:tc>
          <w:tcPr>
            <w:tcW w:w="4320" w:type="dxa"/>
          </w:tcPr>
          <w:p w14:paraId="24C243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BB4227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B5BE040" w14:textId="77777777">
        <w:tc>
          <w:tcPr>
            <w:tcW w:w="4320" w:type="dxa"/>
          </w:tcPr>
          <w:p w14:paraId="3BA125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017C7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2E3846E" w14:textId="77777777">
        <w:tc>
          <w:tcPr>
            <w:tcW w:w="4320" w:type="dxa"/>
          </w:tcPr>
          <w:p w14:paraId="2EB6C5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4B445B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2E0B146" w14:textId="77777777">
        <w:tc>
          <w:tcPr>
            <w:tcW w:w="4320" w:type="dxa"/>
          </w:tcPr>
          <w:p w14:paraId="6D5C28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38EA87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3E33A7C" w14:textId="77777777">
        <w:tc>
          <w:tcPr>
            <w:tcW w:w="4320" w:type="dxa"/>
          </w:tcPr>
          <w:p w14:paraId="50FD831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89A560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F478F1E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74A7D9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18 — Негативный тест 18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FD29515" w14:textId="77777777">
        <w:tc>
          <w:tcPr>
            <w:tcW w:w="4320" w:type="dxa"/>
          </w:tcPr>
          <w:p w14:paraId="7FBFED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1009E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TC-LAB-N18</w:t>
            </w:r>
          </w:p>
        </w:tc>
      </w:tr>
      <w:tr w:rsidR="00BF695E" w:rsidRPr="004A55CC" w14:paraId="695C8822" w14:textId="77777777">
        <w:tc>
          <w:tcPr>
            <w:tcW w:w="4320" w:type="dxa"/>
          </w:tcPr>
          <w:p w14:paraId="1CADED2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76F715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CA50B61" w14:textId="77777777">
        <w:tc>
          <w:tcPr>
            <w:tcW w:w="4320" w:type="dxa"/>
          </w:tcPr>
          <w:p w14:paraId="1DDF81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26D781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18</w:t>
            </w:r>
          </w:p>
        </w:tc>
      </w:tr>
      <w:tr w:rsidR="00BF695E" w:rsidRPr="004A55CC" w14:paraId="21CA9AA0" w14:textId="77777777">
        <w:tc>
          <w:tcPr>
            <w:tcW w:w="4320" w:type="dxa"/>
          </w:tcPr>
          <w:p w14:paraId="42B2803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4ECF6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AB481FD" w14:textId="77777777">
        <w:tc>
          <w:tcPr>
            <w:tcW w:w="4320" w:type="dxa"/>
          </w:tcPr>
          <w:p w14:paraId="749AB7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E7E9F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1B62E7D3" w14:textId="77777777">
        <w:tc>
          <w:tcPr>
            <w:tcW w:w="4320" w:type="dxa"/>
          </w:tcPr>
          <w:p w14:paraId="49EB7A3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9BD39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BBA70D7" w14:textId="77777777">
        <w:tc>
          <w:tcPr>
            <w:tcW w:w="4320" w:type="dxa"/>
          </w:tcPr>
          <w:p w14:paraId="3C6457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06F5FC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731A58F5" w14:textId="77777777">
        <w:tc>
          <w:tcPr>
            <w:tcW w:w="4320" w:type="dxa"/>
          </w:tcPr>
          <w:p w14:paraId="3A87EB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B666AC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8B14144" w14:textId="77777777">
        <w:tc>
          <w:tcPr>
            <w:tcW w:w="4320" w:type="dxa"/>
          </w:tcPr>
          <w:p w14:paraId="54D3AF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81214B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FA58981" w14:textId="77777777">
        <w:tc>
          <w:tcPr>
            <w:tcW w:w="4320" w:type="dxa"/>
          </w:tcPr>
          <w:p w14:paraId="53219B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B5965D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98F8D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390692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19 — Негативный тест 19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D1ABD30" w14:textId="77777777">
        <w:tc>
          <w:tcPr>
            <w:tcW w:w="4320" w:type="dxa"/>
          </w:tcPr>
          <w:p w14:paraId="761E53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47C3C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TC-LAB-N19</w:t>
            </w:r>
          </w:p>
        </w:tc>
      </w:tr>
      <w:tr w:rsidR="00BF695E" w:rsidRPr="004A55CC" w14:paraId="4236A325" w14:textId="77777777">
        <w:tc>
          <w:tcPr>
            <w:tcW w:w="4320" w:type="dxa"/>
          </w:tcPr>
          <w:p w14:paraId="75D8AB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Приоритет теста</w:t>
            </w:r>
          </w:p>
        </w:tc>
        <w:tc>
          <w:tcPr>
            <w:tcW w:w="4320" w:type="dxa"/>
          </w:tcPr>
          <w:p w14:paraId="142749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4CB2972" w14:textId="77777777">
        <w:tc>
          <w:tcPr>
            <w:tcW w:w="4320" w:type="dxa"/>
          </w:tcPr>
          <w:p w14:paraId="451D8F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A26FD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19</w:t>
            </w:r>
          </w:p>
        </w:tc>
      </w:tr>
      <w:tr w:rsidR="00BF695E" w:rsidRPr="004A55CC" w14:paraId="6F916418" w14:textId="77777777">
        <w:tc>
          <w:tcPr>
            <w:tcW w:w="4320" w:type="dxa"/>
          </w:tcPr>
          <w:p w14:paraId="6101D7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EB70D9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AAEB111" w14:textId="77777777">
        <w:tc>
          <w:tcPr>
            <w:tcW w:w="4320" w:type="dxa"/>
          </w:tcPr>
          <w:p w14:paraId="37B9F1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37DC2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31656C31" w14:textId="77777777">
        <w:tc>
          <w:tcPr>
            <w:tcW w:w="4320" w:type="dxa"/>
          </w:tcPr>
          <w:p w14:paraId="5ACB99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FCE1E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C4EC385" w14:textId="77777777">
        <w:tc>
          <w:tcPr>
            <w:tcW w:w="4320" w:type="dxa"/>
          </w:tcPr>
          <w:p w14:paraId="1AF455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A8A07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43486AE" w14:textId="77777777">
        <w:tc>
          <w:tcPr>
            <w:tcW w:w="4320" w:type="dxa"/>
          </w:tcPr>
          <w:p w14:paraId="44AF8F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E126EE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C87BF0F" w14:textId="77777777">
        <w:tc>
          <w:tcPr>
            <w:tcW w:w="4320" w:type="dxa"/>
          </w:tcPr>
          <w:p w14:paraId="2E1F8B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B4A4D6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E0783D9" w14:textId="77777777">
        <w:tc>
          <w:tcPr>
            <w:tcW w:w="4320" w:type="dxa"/>
          </w:tcPr>
          <w:p w14:paraId="3EB9721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B5B062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59DD8C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F9502CD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LAB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20 — Негативный тест 20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1CF2F4D" w14:textId="77777777">
        <w:tc>
          <w:tcPr>
            <w:tcW w:w="4320" w:type="dxa"/>
          </w:tcPr>
          <w:p w14:paraId="62993C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BA486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TC-LAB-N20</w:t>
            </w:r>
          </w:p>
        </w:tc>
      </w:tr>
      <w:tr w:rsidR="00BF695E" w:rsidRPr="004A55CC" w14:paraId="5169E746" w14:textId="77777777">
        <w:tc>
          <w:tcPr>
            <w:tcW w:w="4320" w:type="dxa"/>
          </w:tcPr>
          <w:p w14:paraId="64568D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77A14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2455E67" w14:textId="77777777">
        <w:tc>
          <w:tcPr>
            <w:tcW w:w="4320" w:type="dxa"/>
          </w:tcPr>
          <w:p w14:paraId="66DA5A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1D638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20</w:t>
            </w:r>
          </w:p>
        </w:tc>
      </w:tr>
      <w:tr w:rsidR="00BF695E" w:rsidRPr="004A55CC" w14:paraId="203AEE20" w14:textId="77777777">
        <w:tc>
          <w:tcPr>
            <w:tcW w:w="4320" w:type="dxa"/>
          </w:tcPr>
          <w:p w14:paraId="6A43910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D206E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DC3FAA6" w14:textId="77777777">
        <w:tc>
          <w:tcPr>
            <w:tcW w:w="4320" w:type="dxa"/>
          </w:tcPr>
          <w:p w14:paraId="0FCE17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059BD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454077D" w14:textId="77777777">
        <w:tc>
          <w:tcPr>
            <w:tcW w:w="4320" w:type="dxa"/>
          </w:tcPr>
          <w:p w14:paraId="227391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697B0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E8FA4E5" w14:textId="77777777">
        <w:tc>
          <w:tcPr>
            <w:tcW w:w="4320" w:type="dxa"/>
          </w:tcPr>
          <w:p w14:paraId="66B02E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FE5D1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38209D1" w14:textId="77777777">
        <w:tc>
          <w:tcPr>
            <w:tcW w:w="4320" w:type="dxa"/>
          </w:tcPr>
          <w:p w14:paraId="67B5D2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554064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607F4CB" w14:textId="77777777">
        <w:tc>
          <w:tcPr>
            <w:tcW w:w="4320" w:type="dxa"/>
          </w:tcPr>
          <w:p w14:paraId="6EBF74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1F6D9A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1968DA0" w14:textId="77777777">
        <w:tc>
          <w:tcPr>
            <w:tcW w:w="4320" w:type="dxa"/>
          </w:tcPr>
          <w:p w14:paraId="6A46DA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B3A2B2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C402C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5AB42FE" w14:textId="77777777" w:rsidR="00BF695E" w:rsidRPr="004A55CC" w:rsidRDefault="00000000">
      <w:pPr>
        <w:pStyle w:val="21"/>
        <w:rPr>
          <w:rFonts w:ascii="Times New Roman" w:hAnsi="Times New Roman" w:cs="Times New Roman"/>
          <w:color w:val="auto"/>
          <w:sz w:val="40"/>
          <w:szCs w:val="40"/>
        </w:rPr>
      </w:pPr>
      <w:r w:rsidRPr="004A55CC">
        <w:rPr>
          <w:rFonts w:ascii="Times New Roman" w:hAnsi="Times New Roman" w:cs="Times New Roman"/>
          <w:color w:val="auto"/>
          <w:sz w:val="40"/>
          <w:szCs w:val="40"/>
        </w:rPr>
        <w:t>МОДУЛЬ АППАРАТЧИКА</w:t>
      </w:r>
    </w:p>
    <w:p w14:paraId="5635D4AD" w14:textId="77777777" w:rsidR="00BF695E" w:rsidRPr="004A55CC" w:rsidRDefault="00000000">
      <w:pPr>
        <w:pStyle w:val="31"/>
        <w:rPr>
          <w:rFonts w:ascii="Times New Roman" w:hAnsi="Times New Roman" w:cs="Times New Roman"/>
          <w:color w:val="auto"/>
          <w:sz w:val="40"/>
          <w:szCs w:val="40"/>
        </w:rPr>
      </w:pPr>
      <w:r w:rsidRPr="004A55CC">
        <w:rPr>
          <w:rFonts w:ascii="Segoe UI Emoji" w:hAnsi="Segoe UI Emoji" w:cs="Segoe UI Emoji"/>
          <w:color w:val="auto"/>
          <w:sz w:val="40"/>
          <w:szCs w:val="40"/>
        </w:rPr>
        <w:t>✅</w:t>
      </w:r>
      <w:r w:rsidRPr="004A55CC">
        <w:rPr>
          <w:rFonts w:ascii="Times New Roman" w:hAnsi="Times New Roman" w:cs="Times New Roman"/>
          <w:color w:val="auto"/>
          <w:sz w:val="40"/>
          <w:szCs w:val="40"/>
        </w:rPr>
        <w:t xml:space="preserve"> Положительные тесты</w:t>
      </w:r>
    </w:p>
    <w:p w14:paraId="6A2CD8D9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TC-OPER-01 — Положительный тест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5CDE75D" w14:textId="77777777">
        <w:tc>
          <w:tcPr>
            <w:tcW w:w="4320" w:type="dxa"/>
          </w:tcPr>
          <w:p w14:paraId="5587DB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57EFCE6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TC-OPER-01</w:t>
            </w:r>
          </w:p>
        </w:tc>
      </w:tr>
      <w:tr w:rsidR="00BF695E" w:rsidRPr="004A55CC" w14:paraId="5AA3B0A0" w14:textId="77777777">
        <w:tc>
          <w:tcPr>
            <w:tcW w:w="4320" w:type="dxa"/>
          </w:tcPr>
          <w:p w14:paraId="673199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4CC3F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5DB8963F" w14:textId="77777777">
        <w:tc>
          <w:tcPr>
            <w:tcW w:w="4320" w:type="dxa"/>
          </w:tcPr>
          <w:p w14:paraId="54BBC8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30624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</w:t>
            </w:r>
          </w:p>
        </w:tc>
      </w:tr>
      <w:tr w:rsidR="00BF695E" w:rsidRPr="004A55CC" w14:paraId="13F37310" w14:textId="77777777">
        <w:tc>
          <w:tcPr>
            <w:tcW w:w="4320" w:type="dxa"/>
          </w:tcPr>
          <w:p w14:paraId="0D68D3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98A26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51E46A2" w14:textId="77777777">
        <w:tc>
          <w:tcPr>
            <w:tcW w:w="4320" w:type="dxa"/>
          </w:tcPr>
          <w:p w14:paraId="7D91E4A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0FD01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Проверить результат</w:t>
            </w:r>
          </w:p>
        </w:tc>
      </w:tr>
      <w:tr w:rsidR="00BF695E" w:rsidRPr="004A55CC" w14:paraId="61961A16" w14:textId="77777777">
        <w:tc>
          <w:tcPr>
            <w:tcW w:w="4320" w:type="dxa"/>
          </w:tcPr>
          <w:p w14:paraId="558898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745AFC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0CD533C" w14:textId="77777777">
        <w:tc>
          <w:tcPr>
            <w:tcW w:w="4320" w:type="dxa"/>
          </w:tcPr>
          <w:p w14:paraId="567398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BAB970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4D80872" w14:textId="77777777">
        <w:tc>
          <w:tcPr>
            <w:tcW w:w="4320" w:type="dxa"/>
          </w:tcPr>
          <w:p w14:paraId="0FFF1C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8F0B18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BCD27C4" w14:textId="77777777">
        <w:tc>
          <w:tcPr>
            <w:tcW w:w="4320" w:type="dxa"/>
          </w:tcPr>
          <w:p w14:paraId="7EC8ED4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D43C44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E4438B8" w14:textId="77777777">
        <w:tc>
          <w:tcPr>
            <w:tcW w:w="4320" w:type="dxa"/>
          </w:tcPr>
          <w:p w14:paraId="787B53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E41681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A409AF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B85274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TC-OPER-02 — Положительный тест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7C2B20A" w14:textId="77777777">
        <w:tc>
          <w:tcPr>
            <w:tcW w:w="4320" w:type="dxa"/>
          </w:tcPr>
          <w:p w14:paraId="1E40C8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364C4A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TC-OPER-02</w:t>
            </w:r>
          </w:p>
        </w:tc>
      </w:tr>
      <w:tr w:rsidR="00BF695E" w:rsidRPr="004A55CC" w14:paraId="2B571298" w14:textId="77777777">
        <w:tc>
          <w:tcPr>
            <w:tcW w:w="4320" w:type="dxa"/>
          </w:tcPr>
          <w:p w14:paraId="7334FC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2B957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52156B31" w14:textId="77777777">
        <w:tc>
          <w:tcPr>
            <w:tcW w:w="4320" w:type="dxa"/>
          </w:tcPr>
          <w:p w14:paraId="467121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D0F61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2</w:t>
            </w:r>
          </w:p>
        </w:tc>
      </w:tr>
      <w:tr w:rsidR="00BF695E" w:rsidRPr="004A55CC" w14:paraId="25D11356" w14:textId="77777777">
        <w:tc>
          <w:tcPr>
            <w:tcW w:w="4320" w:type="dxa"/>
          </w:tcPr>
          <w:p w14:paraId="1ABE1F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ADB9A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87F1DBF" w14:textId="77777777">
        <w:tc>
          <w:tcPr>
            <w:tcW w:w="4320" w:type="dxa"/>
          </w:tcPr>
          <w:p w14:paraId="60DF98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CDD7F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09358E1B" w14:textId="77777777">
        <w:tc>
          <w:tcPr>
            <w:tcW w:w="4320" w:type="dxa"/>
          </w:tcPr>
          <w:p w14:paraId="1FA507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92DB2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2897998" w14:textId="77777777">
        <w:tc>
          <w:tcPr>
            <w:tcW w:w="4320" w:type="dxa"/>
          </w:tcPr>
          <w:p w14:paraId="669966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5F066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1670538A" w14:textId="77777777">
        <w:tc>
          <w:tcPr>
            <w:tcW w:w="4320" w:type="dxa"/>
          </w:tcPr>
          <w:p w14:paraId="3F0A6B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DD0985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B75F7EC" w14:textId="77777777">
        <w:tc>
          <w:tcPr>
            <w:tcW w:w="4320" w:type="dxa"/>
          </w:tcPr>
          <w:p w14:paraId="6E418F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41CAF1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46F0A7E" w14:textId="77777777">
        <w:tc>
          <w:tcPr>
            <w:tcW w:w="4320" w:type="dxa"/>
          </w:tcPr>
          <w:p w14:paraId="37B4E8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23B350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2F2444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3328D6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TC-OPER-03 — Положительный тест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5A08C27" w14:textId="77777777">
        <w:tc>
          <w:tcPr>
            <w:tcW w:w="4320" w:type="dxa"/>
          </w:tcPr>
          <w:p w14:paraId="356827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77B0D3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TC-OPER-03</w:t>
            </w:r>
          </w:p>
        </w:tc>
      </w:tr>
      <w:tr w:rsidR="00BF695E" w:rsidRPr="004A55CC" w14:paraId="39C9682B" w14:textId="77777777">
        <w:tc>
          <w:tcPr>
            <w:tcW w:w="4320" w:type="dxa"/>
          </w:tcPr>
          <w:p w14:paraId="0B2D95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EBBE8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3600E01A" w14:textId="77777777">
        <w:tc>
          <w:tcPr>
            <w:tcW w:w="4320" w:type="dxa"/>
          </w:tcPr>
          <w:p w14:paraId="7EAE04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4FA00E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3</w:t>
            </w:r>
          </w:p>
        </w:tc>
      </w:tr>
      <w:tr w:rsidR="00BF695E" w:rsidRPr="004A55CC" w14:paraId="319671E2" w14:textId="77777777">
        <w:tc>
          <w:tcPr>
            <w:tcW w:w="4320" w:type="dxa"/>
          </w:tcPr>
          <w:p w14:paraId="5AA224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9717B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F66648E" w14:textId="77777777">
        <w:tc>
          <w:tcPr>
            <w:tcW w:w="4320" w:type="dxa"/>
          </w:tcPr>
          <w:p w14:paraId="739BAF6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6A628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EA7922C" w14:textId="77777777">
        <w:tc>
          <w:tcPr>
            <w:tcW w:w="4320" w:type="dxa"/>
          </w:tcPr>
          <w:p w14:paraId="362C51F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D5205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2E51851" w14:textId="77777777">
        <w:tc>
          <w:tcPr>
            <w:tcW w:w="4320" w:type="dxa"/>
          </w:tcPr>
          <w:p w14:paraId="6D9F7E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AD11A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0BEDA003" w14:textId="77777777">
        <w:tc>
          <w:tcPr>
            <w:tcW w:w="4320" w:type="dxa"/>
          </w:tcPr>
          <w:p w14:paraId="09E2C6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BE8C58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DDA1458" w14:textId="77777777">
        <w:tc>
          <w:tcPr>
            <w:tcW w:w="4320" w:type="dxa"/>
          </w:tcPr>
          <w:p w14:paraId="362044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EFAFD7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B077F7D" w14:textId="77777777">
        <w:tc>
          <w:tcPr>
            <w:tcW w:w="4320" w:type="dxa"/>
          </w:tcPr>
          <w:p w14:paraId="424B5F9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09E113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B2B8B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8648026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TC-OPER-04 — Положительный тест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323872B" w14:textId="77777777">
        <w:tc>
          <w:tcPr>
            <w:tcW w:w="4320" w:type="dxa"/>
          </w:tcPr>
          <w:p w14:paraId="0294F2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 #</w:t>
            </w:r>
          </w:p>
        </w:tc>
        <w:tc>
          <w:tcPr>
            <w:tcW w:w="4320" w:type="dxa"/>
          </w:tcPr>
          <w:p w14:paraId="2726B6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TC-OPER-04</w:t>
            </w:r>
          </w:p>
        </w:tc>
      </w:tr>
      <w:tr w:rsidR="00BF695E" w:rsidRPr="004A55CC" w14:paraId="3D4414A1" w14:textId="77777777">
        <w:tc>
          <w:tcPr>
            <w:tcW w:w="4320" w:type="dxa"/>
          </w:tcPr>
          <w:p w14:paraId="550530B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329FF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FABEF7A" w14:textId="77777777">
        <w:tc>
          <w:tcPr>
            <w:tcW w:w="4320" w:type="dxa"/>
          </w:tcPr>
          <w:p w14:paraId="77D835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C915D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4</w:t>
            </w:r>
          </w:p>
        </w:tc>
      </w:tr>
      <w:tr w:rsidR="00BF695E" w:rsidRPr="004A55CC" w14:paraId="4CC79ACF" w14:textId="77777777">
        <w:tc>
          <w:tcPr>
            <w:tcW w:w="4320" w:type="dxa"/>
          </w:tcPr>
          <w:p w14:paraId="720EEB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178A7B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257AACDC" w14:textId="77777777">
        <w:tc>
          <w:tcPr>
            <w:tcW w:w="4320" w:type="dxa"/>
          </w:tcPr>
          <w:p w14:paraId="208AC3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68B34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04716A3" w14:textId="77777777">
        <w:tc>
          <w:tcPr>
            <w:tcW w:w="4320" w:type="dxa"/>
          </w:tcPr>
          <w:p w14:paraId="6E464D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A10C44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0B19518" w14:textId="77777777">
        <w:tc>
          <w:tcPr>
            <w:tcW w:w="4320" w:type="dxa"/>
          </w:tcPr>
          <w:p w14:paraId="123C373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B1E33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2D7BD16D" w14:textId="77777777">
        <w:tc>
          <w:tcPr>
            <w:tcW w:w="4320" w:type="dxa"/>
          </w:tcPr>
          <w:p w14:paraId="77B18F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1D5ADD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DD0FBEE" w14:textId="77777777">
        <w:tc>
          <w:tcPr>
            <w:tcW w:w="4320" w:type="dxa"/>
          </w:tcPr>
          <w:p w14:paraId="021E09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56CE66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F9EB454" w14:textId="77777777">
        <w:tc>
          <w:tcPr>
            <w:tcW w:w="4320" w:type="dxa"/>
          </w:tcPr>
          <w:p w14:paraId="655DAE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5FC6AE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78D72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4E1D3F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TC-OPER-05 — Положительный тест 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C896AA5" w14:textId="77777777">
        <w:tc>
          <w:tcPr>
            <w:tcW w:w="4320" w:type="dxa"/>
          </w:tcPr>
          <w:p w14:paraId="568CC54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717910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TC-OPER-05</w:t>
            </w:r>
          </w:p>
        </w:tc>
      </w:tr>
      <w:tr w:rsidR="00BF695E" w:rsidRPr="004A55CC" w14:paraId="1525AC07" w14:textId="77777777">
        <w:tc>
          <w:tcPr>
            <w:tcW w:w="4320" w:type="dxa"/>
          </w:tcPr>
          <w:p w14:paraId="4ECD0C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B707A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1338A264" w14:textId="77777777">
        <w:tc>
          <w:tcPr>
            <w:tcW w:w="4320" w:type="dxa"/>
          </w:tcPr>
          <w:p w14:paraId="614550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B219A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5</w:t>
            </w:r>
          </w:p>
        </w:tc>
      </w:tr>
      <w:tr w:rsidR="00BF695E" w:rsidRPr="004A55CC" w14:paraId="66627F77" w14:textId="77777777">
        <w:tc>
          <w:tcPr>
            <w:tcW w:w="4320" w:type="dxa"/>
          </w:tcPr>
          <w:p w14:paraId="7EBA96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722A00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7943343" w14:textId="77777777">
        <w:tc>
          <w:tcPr>
            <w:tcW w:w="4320" w:type="dxa"/>
          </w:tcPr>
          <w:p w14:paraId="6BC0DE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11C592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2FC8919F" w14:textId="77777777">
        <w:tc>
          <w:tcPr>
            <w:tcW w:w="4320" w:type="dxa"/>
          </w:tcPr>
          <w:p w14:paraId="2B7F56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F3498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80B22F3" w14:textId="77777777">
        <w:tc>
          <w:tcPr>
            <w:tcW w:w="4320" w:type="dxa"/>
          </w:tcPr>
          <w:p w14:paraId="3C875C8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FF654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642B937" w14:textId="77777777">
        <w:tc>
          <w:tcPr>
            <w:tcW w:w="4320" w:type="dxa"/>
          </w:tcPr>
          <w:p w14:paraId="7E4875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CDF1C0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5E25639" w14:textId="77777777">
        <w:tc>
          <w:tcPr>
            <w:tcW w:w="4320" w:type="dxa"/>
          </w:tcPr>
          <w:p w14:paraId="58C8652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ADE1BE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9C43C04" w14:textId="77777777">
        <w:tc>
          <w:tcPr>
            <w:tcW w:w="4320" w:type="dxa"/>
          </w:tcPr>
          <w:p w14:paraId="67129D9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034EF1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83F1AF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7F9D0A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TC-OPER-06 — Положительный тест 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69621F7" w14:textId="77777777">
        <w:tc>
          <w:tcPr>
            <w:tcW w:w="4320" w:type="dxa"/>
          </w:tcPr>
          <w:p w14:paraId="55C600C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8191D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TC-OPER-06</w:t>
            </w:r>
          </w:p>
        </w:tc>
      </w:tr>
      <w:tr w:rsidR="00BF695E" w:rsidRPr="004A55CC" w14:paraId="4F75E7DA" w14:textId="77777777">
        <w:tc>
          <w:tcPr>
            <w:tcW w:w="4320" w:type="dxa"/>
          </w:tcPr>
          <w:p w14:paraId="28A1DF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5141BA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44E8D1B2" w14:textId="77777777">
        <w:tc>
          <w:tcPr>
            <w:tcW w:w="4320" w:type="dxa"/>
          </w:tcPr>
          <w:p w14:paraId="794C7EA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6A361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6</w:t>
            </w:r>
          </w:p>
        </w:tc>
      </w:tr>
      <w:tr w:rsidR="00BF695E" w:rsidRPr="004A55CC" w14:paraId="63B5904B" w14:textId="77777777">
        <w:tc>
          <w:tcPr>
            <w:tcW w:w="4320" w:type="dxa"/>
          </w:tcPr>
          <w:p w14:paraId="32C16B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139DB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499D9CD1" w14:textId="77777777">
        <w:tc>
          <w:tcPr>
            <w:tcW w:w="4320" w:type="dxa"/>
          </w:tcPr>
          <w:p w14:paraId="476D7E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E9F200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9BA9CFE" w14:textId="77777777">
        <w:tc>
          <w:tcPr>
            <w:tcW w:w="4320" w:type="dxa"/>
          </w:tcPr>
          <w:p w14:paraId="3E95CE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4277B8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B6B05C8" w14:textId="77777777">
        <w:tc>
          <w:tcPr>
            <w:tcW w:w="4320" w:type="dxa"/>
          </w:tcPr>
          <w:p w14:paraId="1725A9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AF386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3903926" w14:textId="77777777">
        <w:tc>
          <w:tcPr>
            <w:tcW w:w="4320" w:type="dxa"/>
          </w:tcPr>
          <w:p w14:paraId="23C987B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567A0C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63B7F3D" w14:textId="77777777">
        <w:tc>
          <w:tcPr>
            <w:tcW w:w="4320" w:type="dxa"/>
          </w:tcPr>
          <w:p w14:paraId="7EED69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502C48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38749C3" w14:textId="77777777">
        <w:tc>
          <w:tcPr>
            <w:tcW w:w="4320" w:type="dxa"/>
          </w:tcPr>
          <w:p w14:paraId="338D00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4320" w:type="dxa"/>
          </w:tcPr>
          <w:p w14:paraId="434CC75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825A7C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7A2C43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TC-OPER-07 — Положительный тест 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B79A67E" w14:textId="77777777">
        <w:tc>
          <w:tcPr>
            <w:tcW w:w="4320" w:type="dxa"/>
          </w:tcPr>
          <w:p w14:paraId="4A4EC8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B7751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TC-OPER-07</w:t>
            </w:r>
          </w:p>
        </w:tc>
      </w:tr>
      <w:tr w:rsidR="00BF695E" w:rsidRPr="004A55CC" w14:paraId="74280B74" w14:textId="77777777">
        <w:tc>
          <w:tcPr>
            <w:tcW w:w="4320" w:type="dxa"/>
          </w:tcPr>
          <w:p w14:paraId="44F508B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75C1F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830047A" w14:textId="77777777">
        <w:tc>
          <w:tcPr>
            <w:tcW w:w="4320" w:type="dxa"/>
          </w:tcPr>
          <w:p w14:paraId="3F4C513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DD53A7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7</w:t>
            </w:r>
          </w:p>
        </w:tc>
      </w:tr>
      <w:tr w:rsidR="00BF695E" w:rsidRPr="004A55CC" w14:paraId="1F09565F" w14:textId="77777777">
        <w:tc>
          <w:tcPr>
            <w:tcW w:w="4320" w:type="dxa"/>
          </w:tcPr>
          <w:p w14:paraId="552886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ECB0E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4995C40C" w14:textId="77777777">
        <w:tc>
          <w:tcPr>
            <w:tcW w:w="4320" w:type="dxa"/>
          </w:tcPr>
          <w:p w14:paraId="444349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455C5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7C7DAD73" w14:textId="77777777">
        <w:tc>
          <w:tcPr>
            <w:tcW w:w="4320" w:type="dxa"/>
          </w:tcPr>
          <w:p w14:paraId="118EE2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19D59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612F560" w14:textId="77777777">
        <w:tc>
          <w:tcPr>
            <w:tcW w:w="4320" w:type="dxa"/>
          </w:tcPr>
          <w:p w14:paraId="7C740D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B3EDF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3A45A64" w14:textId="77777777">
        <w:tc>
          <w:tcPr>
            <w:tcW w:w="4320" w:type="dxa"/>
          </w:tcPr>
          <w:p w14:paraId="205C0C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657DC2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B06A5C4" w14:textId="77777777">
        <w:tc>
          <w:tcPr>
            <w:tcW w:w="4320" w:type="dxa"/>
          </w:tcPr>
          <w:p w14:paraId="032C92F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00E98B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8670F24" w14:textId="77777777">
        <w:tc>
          <w:tcPr>
            <w:tcW w:w="4320" w:type="dxa"/>
          </w:tcPr>
          <w:p w14:paraId="39121A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690B47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BCCBD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9E4E95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TC-OPER-08 — Положительный тест 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D86826E" w14:textId="77777777">
        <w:tc>
          <w:tcPr>
            <w:tcW w:w="4320" w:type="dxa"/>
          </w:tcPr>
          <w:p w14:paraId="5DD9BB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04F81D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TC-OPER-08</w:t>
            </w:r>
          </w:p>
        </w:tc>
      </w:tr>
      <w:tr w:rsidR="00BF695E" w:rsidRPr="004A55CC" w14:paraId="1F16C23C" w14:textId="77777777">
        <w:tc>
          <w:tcPr>
            <w:tcW w:w="4320" w:type="dxa"/>
          </w:tcPr>
          <w:p w14:paraId="6C4684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858508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4AB46DD3" w14:textId="77777777">
        <w:tc>
          <w:tcPr>
            <w:tcW w:w="4320" w:type="dxa"/>
          </w:tcPr>
          <w:p w14:paraId="472634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FACFEB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8</w:t>
            </w:r>
          </w:p>
        </w:tc>
      </w:tr>
      <w:tr w:rsidR="00BF695E" w:rsidRPr="004A55CC" w14:paraId="1A9686AE" w14:textId="77777777">
        <w:tc>
          <w:tcPr>
            <w:tcW w:w="4320" w:type="dxa"/>
          </w:tcPr>
          <w:p w14:paraId="06E60C1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26AE9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A13DD64" w14:textId="77777777">
        <w:tc>
          <w:tcPr>
            <w:tcW w:w="4320" w:type="dxa"/>
          </w:tcPr>
          <w:p w14:paraId="1BB974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4B5B6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02B7339" w14:textId="77777777">
        <w:tc>
          <w:tcPr>
            <w:tcW w:w="4320" w:type="dxa"/>
          </w:tcPr>
          <w:p w14:paraId="272112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3ACCDC4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03AF5CA" w14:textId="77777777">
        <w:tc>
          <w:tcPr>
            <w:tcW w:w="4320" w:type="dxa"/>
          </w:tcPr>
          <w:p w14:paraId="7DF02CF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1FA09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02FB535" w14:textId="77777777">
        <w:tc>
          <w:tcPr>
            <w:tcW w:w="4320" w:type="dxa"/>
          </w:tcPr>
          <w:p w14:paraId="20F449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6A3ACF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1FD3370" w14:textId="77777777">
        <w:tc>
          <w:tcPr>
            <w:tcW w:w="4320" w:type="dxa"/>
          </w:tcPr>
          <w:p w14:paraId="214789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0748AC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A356467" w14:textId="77777777">
        <w:tc>
          <w:tcPr>
            <w:tcW w:w="4320" w:type="dxa"/>
          </w:tcPr>
          <w:p w14:paraId="09AB11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2BEBBC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59B15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4F532FF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TC-OPER-09 — Положительный тест 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2E8E4BA" w14:textId="77777777">
        <w:tc>
          <w:tcPr>
            <w:tcW w:w="4320" w:type="dxa"/>
          </w:tcPr>
          <w:p w14:paraId="1DB212B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5383D0A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TC-OPER-09</w:t>
            </w:r>
          </w:p>
        </w:tc>
      </w:tr>
      <w:tr w:rsidR="00BF695E" w:rsidRPr="004A55CC" w14:paraId="4B1CFFA2" w14:textId="77777777">
        <w:tc>
          <w:tcPr>
            <w:tcW w:w="4320" w:type="dxa"/>
          </w:tcPr>
          <w:p w14:paraId="3B9B54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0FE69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02B602C2" w14:textId="77777777">
        <w:tc>
          <w:tcPr>
            <w:tcW w:w="4320" w:type="dxa"/>
          </w:tcPr>
          <w:p w14:paraId="3287C47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D87ED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9</w:t>
            </w:r>
          </w:p>
        </w:tc>
      </w:tr>
      <w:tr w:rsidR="00BF695E" w:rsidRPr="004A55CC" w14:paraId="200ECFF0" w14:textId="77777777">
        <w:tc>
          <w:tcPr>
            <w:tcW w:w="4320" w:type="dxa"/>
          </w:tcPr>
          <w:p w14:paraId="1B94781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9CFB2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2238570C" w14:textId="77777777">
        <w:tc>
          <w:tcPr>
            <w:tcW w:w="4320" w:type="dxa"/>
          </w:tcPr>
          <w:p w14:paraId="734BEE5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30497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Проверить результат</w:t>
            </w:r>
          </w:p>
        </w:tc>
      </w:tr>
      <w:tr w:rsidR="00BF695E" w:rsidRPr="004A55CC" w14:paraId="394D9BBA" w14:textId="77777777">
        <w:tc>
          <w:tcPr>
            <w:tcW w:w="4320" w:type="dxa"/>
          </w:tcPr>
          <w:p w14:paraId="66701D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7615B1A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A705D57" w14:textId="77777777">
        <w:tc>
          <w:tcPr>
            <w:tcW w:w="4320" w:type="dxa"/>
          </w:tcPr>
          <w:p w14:paraId="715C07C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2A476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7C7CD41" w14:textId="77777777">
        <w:tc>
          <w:tcPr>
            <w:tcW w:w="4320" w:type="dxa"/>
          </w:tcPr>
          <w:p w14:paraId="33B9AB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502641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D77850D" w14:textId="77777777">
        <w:tc>
          <w:tcPr>
            <w:tcW w:w="4320" w:type="dxa"/>
          </w:tcPr>
          <w:p w14:paraId="471A28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1881AC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D1533E1" w14:textId="77777777">
        <w:tc>
          <w:tcPr>
            <w:tcW w:w="4320" w:type="dxa"/>
          </w:tcPr>
          <w:p w14:paraId="1D3838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0D2410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174417D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40130E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TC-OPER-10 — Положительный тест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8D79346" w14:textId="77777777">
        <w:tc>
          <w:tcPr>
            <w:tcW w:w="4320" w:type="dxa"/>
          </w:tcPr>
          <w:p w14:paraId="7CBDD53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19AACF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TC-OPER-10</w:t>
            </w:r>
          </w:p>
        </w:tc>
      </w:tr>
      <w:tr w:rsidR="00BF695E" w:rsidRPr="004A55CC" w14:paraId="3FDBBDEB" w14:textId="77777777">
        <w:tc>
          <w:tcPr>
            <w:tcW w:w="4320" w:type="dxa"/>
          </w:tcPr>
          <w:p w14:paraId="1139D0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1F42F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6EA3DAD" w14:textId="77777777">
        <w:tc>
          <w:tcPr>
            <w:tcW w:w="4320" w:type="dxa"/>
          </w:tcPr>
          <w:p w14:paraId="6C11BB6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F4F79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10</w:t>
            </w:r>
          </w:p>
        </w:tc>
      </w:tr>
      <w:tr w:rsidR="00BF695E" w:rsidRPr="004A55CC" w14:paraId="307C39CD" w14:textId="77777777">
        <w:tc>
          <w:tcPr>
            <w:tcW w:w="4320" w:type="dxa"/>
          </w:tcPr>
          <w:p w14:paraId="034CD1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516385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23E38CCD" w14:textId="77777777">
        <w:tc>
          <w:tcPr>
            <w:tcW w:w="4320" w:type="dxa"/>
          </w:tcPr>
          <w:p w14:paraId="28C22F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CB5C21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51552F55" w14:textId="77777777">
        <w:tc>
          <w:tcPr>
            <w:tcW w:w="4320" w:type="dxa"/>
          </w:tcPr>
          <w:p w14:paraId="6B9D60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0F9B3B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9495D04" w14:textId="77777777">
        <w:tc>
          <w:tcPr>
            <w:tcW w:w="4320" w:type="dxa"/>
          </w:tcPr>
          <w:p w14:paraId="4C05AE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10D60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D10B714" w14:textId="77777777">
        <w:tc>
          <w:tcPr>
            <w:tcW w:w="4320" w:type="dxa"/>
          </w:tcPr>
          <w:p w14:paraId="1E8249C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75543A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E15E599" w14:textId="77777777">
        <w:tc>
          <w:tcPr>
            <w:tcW w:w="4320" w:type="dxa"/>
          </w:tcPr>
          <w:p w14:paraId="354C65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EE1235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D368B34" w14:textId="77777777">
        <w:tc>
          <w:tcPr>
            <w:tcW w:w="4320" w:type="dxa"/>
          </w:tcPr>
          <w:p w14:paraId="1915F7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ABFDAB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08712F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8EEAB9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TC-OPER-11 — Положительный тест 11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E2F24A9" w14:textId="77777777">
        <w:tc>
          <w:tcPr>
            <w:tcW w:w="4320" w:type="dxa"/>
          </w:tcPr>
          <w:p w14:paraId="773902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115D8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TC-OPER-11</w:t>
            </w:r>
          </w:p>
        </w:tc>
      </w:tr>
      <w:tr w:rsidR="00BF695E" w:rsidRPr="004A55CC" w14:paraId="65C2A98A" w14:textId="77777777">
        <w:tc>
          <w:tcPr>
            <w:tcW w:w="4320" w:type="dxa"/>
          </w:tcPr>
          <w:p w14:paraId="119E1B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99F0D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4C6D32B" w14:textId="77777777">
        <w:tc>
          <w:tcPr>
            <w:tcW w:w="4320" w:type="dxa"/>
          </w:tcPr>
          <w:p w14:paraId="77EF0C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8C8A74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11</w:t>
            </w:r>
          </w:p>
        </w:tc>
      </w:tr>
      <w:tr w:rsidR="00BF695E" w:rsidRPr="004A55CC" w14:paraId="15C9A443" w14:textId="77777777">
        <w:tc>
          <w:tcPr>
            <w:tcW w:w="4320" w:type="dxa"/>
          </w:tcPr>
          <w:p w14:paraId="4A9FFA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764D7D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4CD6FFC2" w14:textId="77777777">
        <w:tc>
          <w:tcPr>
            <w:tcW w:w="4320" w:type="dxa"/>
          </w:tcPr>
          <w:p w14:paraId="73AF6C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BED62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3A34E64B" w14:textId="77777777">
        <w:tc>
          <w:tcPr>
            <w:tcW w:w="4320" w:type="dxa"/>
          </w:tcPr>
          <w:p w14:paraId="6F1EA5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05BCE1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9178899" w14:textId="77777777">
        <w:tc>
          <w:tcPr>
            <w:tcW w:w="4320" w:type="dxa"/>
          </w:tcPr>
          <w:p w14:paraId="1A739B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02F7E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4979CCE1" w14:textId="77777777">
        <w:tc>
          <w:tcPr>
            <w:tcW w:w="4320" w:type="dxa"/>
          </w:tcPr>
          <w:p w14:paraId="36E01C1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EA2754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E13BE20" w14:textId="77777777">
        <w:tc>
          <w:tcPr>
            <w:tcW w:w="4320" w:type="dxa"/>
          </w:tcPr>
          <w:p w14:paraId="60B5B46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5D66CA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BFAFF61" w14:textId="77777777">
        <w:tc>
          <w:tcPr>
            <w:tcW w:w="4320" w:type="dxa"/>
          </w:tcPr>
          <w:p w14:paraId="5671C1F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52A1F2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723F3A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946DEC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TC-OPER-12 — Положительный тест 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1205C67" w14:textId="77777777">
        <w:tc>
          <w:tcPr>
            <w:tcW w:w="4320" w:type="dxa"/>
          </w:tcPr>
          <w:p w14:paraId="7EDC557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 #</w:t>
            </w:r>
          </w:p>
        </w:tc>
        <w:tc>
          <w:tcPr>
            <w:tcW w:w="4320" w:type="dxa"/>
          </w:tcPr>
          <w:p w14:paraId="65C7E8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TC-OPER-12</w:t>
            </w:r>
          </w:p>
        </w:tc>
      </w:tr>
      <w:tr w:rsidR="00BF695E" w:rsidRPr="004A55CC" w14:paraId="314D4E5F" w14:textId="77777777">
        <w:tc>
          <w:tcPr>
            <w:tcW w:w="4320" w:type="dxa"/>
          </w:tcPr>
          <w:p w14:paraId="1185BA4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2480DF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EE0BDFD" w14:textId="77777777">
        <w:tc>
          <w:tcPr>
            <w:tcW w:w="4320" w:type="dxa"/>
          </w:tcPr>
          <w:p w14:paraId="7DC453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FC335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12</w:t>
            </w:r>
          </w:p>
        </w:tc>
      </w:tr>
      <w:tr w:rsidR="00BF695E" w:rsidRPr="004A55CC" w14:paraId="1B32A1D6" w14:textId="77777777">
        <w:tc>
          <w:tcPr>
            <w:tcW w:w="4320" w:type="dxa"/>
          </w:tcPr>
          <w:p w14:paraId="7EE565D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1815F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7FF737C4" w14:textId="77777777">
        <w:tc>
          <w:tcPr>
            <w:tcW w:w="4320" w:type="dxa"/>
          </w:tcPr>
          <w:p w14:paraId="0077487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B22C54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9FBA71D" w14:textId="77777777">
        <w:tc>
          <w:tcPr>
            <w:tcW w:w="4320" w:type="dxa"/>
          </w:tcPr>
          <w:p w14:paraId="4A2353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83666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0A641FA" w14:textId="77777777">
        <w:tc>
          <w:tcPr>
            <w:tcW w:w="4320" w:type="dxa"/>
          </w:tcPr>
          <w:p w14:paraId="7646F5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B4AD3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6CEB4F8" w14:textId="77777777">
        <w:tc>
          <w:tcPr>
            <w:tcW w:w="4320" w:type="dxa"/>
          </w:tcPr>
          <w:p w14:paraId="253DCF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F5E116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D81549A" w14:textId="77777777">
        <w:tc>
          <w:tcPr>
            <w:tcW w:w="4320" w:type="dxa"/>
          </w:tcPr>
          <w:p w14:paraId="2301876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CB4572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93475F8" w14:textId="77777777">
        <w:tc>
          <w:tcPr>
            <w:tcW w:w="4320" w:type="dxa"/>
          </w:tcPr>
          <w:p w14:paraId="659790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28CA8C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C9E9F7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C583FB9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TC-OPER-13 — Положительный тест 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188FDB1" w14:textId="77777777">
        <w:tc>
          <w:tcPr>
            <w:tcW w:w="4320" w:type="dxa"/>
          </w:tcPr>
          <w:p w14:paraId="309145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5015707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TC-OPER-13</w:t>
            </w:r>
          </w:p>
        </w:tc>
      </w:tr>
      <w:tr w:rsidR="00BF695E" w:rsidRPr="004A55CC" w14:paraId="42066435" w14:textId="77777777">
        <w:tc>
          <w:tcPr>
            <w:tcW w:w="4320" w:type="dxa"/>
          </w:tcPr>
          <w:p w14:paraId="5F7955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CCF26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0E55F7FE" w14:textId="77777777">
        <w:tc>
          <w:tcPr>
            <w:tcW w:w="4320" w:type="dxa"/>
          </w:tcPr>
          <w:p w14:paraId="0A3F2A9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45079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13</w:t>
            </w:r>
          </w:p>
        </w:tc>
      </w:tr>
      <w:tr w:rsidR="00BF695E" w:rsidRPr="004A55CC" w14:paraId="340F5AE9" w14:textId="77777777">
        <w:tc>
          <w:tcPr>
            <w:tcW w:w="4320" w:type="dxa"/>
          </w:tcPr>
          <w:p w14:paraId="131786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88010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8D6E995" w14:textId="77777777">
        <w:tc>
          <w:tcPr>
            <w:tcW w:w="4320" w:type="dxa"/>
          </w:tcPr>
          <w:p w14:paraId="4C1F693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C147B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713735C" w14:textId="77777777">
        <w:tc>
          <w:tcPr>
            <w:tcW w:w="4320" w:type="dxa"/>
          </w:tcPr>
          <w:p w14:paraId="17CBF82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06FB05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6AE0645" w14:textId="77777777">
        <w:tc>
          <w:tcPr>
            <w:tcW w:w="4320" w:type="dxa"/>
          </w:tcPr>
          <w:p w14:paraId="703D7F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23E9A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A2FB69D" w14:textId="77777777">
        <w:tc>
          <w:tcPr>
            <w:tcW w:w="4320" w:type="dxa"/>
          </w:tcPr>
          <w:p w14:paraId="4D334E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4688E8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F1F8CBD" w14:textId="77777777">
        <w:tc>
          <w:tcPr>
            <w:tcW w:w="4320" w:type="dxa"/>
          </w:tcPr>
          <w:p w14:paraId="137D976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4251EE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5D80F86" w14:textId="77777777">
        <w:tc>
          <w:tcPr>
            <w:tcW w:w="4320" w:type="dxa"/>
          </w:tcPr>
          <w:p w14:paraId="6866FC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1E0BDA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CD8647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49217F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TC-OPER-14 — Положительный тест 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9D93EAC" w14:textId="77777777">
        <w:tc>
          <w:tcPr>
            <w:tcW w:w="4320" w:type="dxa"/>
          </w:tcPr>
          <w:p w14:paraId="03AD710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2FD6431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TC-OPER-14</w:t>
            </w:r>
          </w:p>
        </w:tc>
      </w:tr>
      <w:tr w:rsidR="00BF695E" w:rsidRPr="004A55CC" w14:paraId="1CAB9052" w14:textId="77777777">
        <w:tc>
          <w:tcPr>
            <w:tcW w:w="4320" w:type="dxa"/>
          </w:tcPr>
          <w:p w14:paraId="2E461A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272E4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8BF18B4" w14:textId="77777777">
        <w:tc>
          <w:tcPr>
            <w:tcW w:w="4320" w:type="dxa"/>
          </w:tcPr>
          <w:p w14:paraId="7CCC53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5A011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14</w:t>
            </w:r>
          </w:p>
        </w:tc>
      </w:tr>
      <w:tr w:rsidR="00BF695E" w:rsidRPr="004A55CC" w14:paraId="125062C6" w14:textId="77777777">
        <w:tc>
          <w:tcPr>
            <w:tcW w:w="4320" w:type="dxa"/>
          </w:tcPr>
          <w:p w14:paraId="46237D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A9E9F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41C665F" w14:textId="77777777">
        <w:tc>
          <w:tcPr>
            <w:tcW w:w="4320" w:type="dxa"/>
          </w:tcPr>
          <w:p w14:paraId="30E9F7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AC71F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0B6D6EB9" w14:textId="77777777">
        <w:tc>
          <w:tcPr>
            <w:tcW w:w="4320" w:type="dxa"/>
          </w:tcPr>
          <w:p w14:paraId="309035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75BE5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F590816" w14:textId="77777777">
        <w:tc>
          <w:tcPr>
            <w:tcW w:w="4320" w:type="dxa"/>
          </w:tcPr>
          <w:p w14:paraId="003D5F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D812A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FD6C023" w14:textId="77777777">
        <w:tc>
          <w:tcPr>
            <w:tcW w:w="4320" w:type="dxa"/>
          </w:tcPr>
          <w:p w14:paraId="459826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9092B8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90ADF11" w14:textId="77777777">
        <w:tc>
          <w:tcPr>
            <w:tcW w:w="4320" w:type="dxa"/>
          </w:tcPr>
          <w:p w14:paraId="1C95FB9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0E2D4C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F34E00C" w14:textId="77777777">
        <w:tc>
          <w:tcPr>
            <w:tcW w:w="4320" w:type="dxa"/>
          </w:tcPr>
          <w:p w14:paraId="111C6F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Комментарии</w:t>
            </w:r>
          </w:p>
        </w:tc>
        <w:tc>
          <w:tcPr>
            <w:tcW w:w="4320" w:type="dxa"/>
          </w:tcPr>
          <w:p w14:paraId="0AE1458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A84194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8CBA35F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TC-OPER-15 — Положительный тест 15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D4B0AD6" w14:textId="77777777">
        <w:tc>
          <w:tcPr>
            <w:tcW w:w="4320" w:type="dxa"/>
          </w:tcPr>
          <w:p w14:paraId="27474B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7532EA1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TC-OPER-15</w:t>
            </w:r>
          </w:p>
        </w:tc>
      </w:tr>
      <w:tr w:rsidR="00BF695E" w:rsidRPr="004A55CC" w14:paraId="13F52C4C" w14:textId="77777777">
        <w:tc>
          <w:tcPr>
            <w:tcW w:w="4320" w:type="dxa"/>
          </w:tcPr>
          <w:p w14:paraId="02EB7A1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EB8006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4427CB4" w14:textId="77777777">
        <w:tc>
          <w:tcPr>
            <w:tcW w:w="4320" w:type="dxa"/>
          </w:tcPr>
          <w:p w14:paraId="3FB109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5D194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15</w:t>
            </w:r>
          </w:p>
        </w:tc>
      </w:tr>
      <w:tr w:rsidR="00BF695E" w:rsidRPr="004A55CC" w14:paraId="5BBA5FF9" w14:textId="77777777">
        <w:tc>
          <w:tcPr>
            <w:tcW w:w="4320" w:type="dxa"/>
          </w:tcPr>
          <w:p w14:paraId="15B6F1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66A6B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4290654" w14:textId="77777777">
        <w:tc>
          <w:tcPr>
            <w:tcW w:w="4320" w:type="dxa"/>
          </w:tcPr>
          <w:p w14:paraId="1800B2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DC2C5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38BDE14" w14:textId="77777777">
        <w:tc>
          <w:tcPr>
            <w:tcW w:w="4320" w:type="dxa"/>
          </w:tcPr>
          <w:p w14:paraId="14E4AB8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395C3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C7562C9" w14:textId="77777777">
        <w:tc>
          <w:tcPr>
            <w:tcW w:w="4320" w:type="dxa"/>
          </w:tcPr>
          <w:p w14:paraId="67D38F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A2444E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49F02013" w14:textId="77777777">
        <w:tc>
          <w:tcPr>
            <w:tcW w:w="4320" w:type="dxa"/>
          </w:tcPr>
          <w:p w14:paraId="5E5B8A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8D6225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641193B" w14:textId="77777777">
        <w:tc>
          <w:tcPr>
            <w:tcW w:w="4320" w:type="dxa"/>
          </w:tcPr>
          <w:p w14:paraId="1C0B42D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710B01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95618A2" w14:textId="77777777">
        <w:tc>
          <w:tcPr>
            <w:tcW w:w="4320" w:type="dxa"/>
          </w:tcPr>
          <w:p w14:paraId="1A71DE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D6DD37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6FBAC4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00C3CA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TC-OPER-16 — Положительный тест 16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42C8C63" w14:textId="77777777">
        <w:tc>
          <w:tcPr>
            <w:tcW w:w="4320" w:type="dxa"/>
          </w:tcPr>
          <w:p w14:paraId="008013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C7FF6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TC-OPER-16</w:t>
            </w:r>
          </w:p>
        </w:tc>
      </w:tr>
      <w:tr w:rsidR="00BF695E" w:rsidRPr="004A55CC" w14:paraId="2EBD4CCC" w14:textId="77777777">
        <w:tc>
          <w:tcPr>
            <w:tcW w:w="4320" w:type="dxa"/>
          </w:tcPr>
          <w:p w14:paraId="1C129CD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116B2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FE3FE79" w14:textId="77777777">
        <w:tc>
          <w:tcPr>
            <w:tcW w:w="4320" w:type="dxa"/>
          </w:tcPr>
          <w:p w14:paraId="2F3804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3174C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16</w:t>
            </w:r>
          </w:p>
        </w:tc>
      </w:tr>
      <w:tr w:rsidR="00BF695E" w:rsidRPr="004A55CC" w14:paraId="62A84516" w14:textId="77777777">
        <w:tc>
          <w:tcPr>
            <w:tcW w:w="4320" w:type="dxa"/>
          </w:tcPr>
          <w:p w14:paraId="68A672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4808CD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7804D24" w14:textId="77777777">
        <w:tc>
          <w:tcPr>
            <w:tcW w:w="4320" w:type="dxa"/>
          </w:tcPr>
          <w:p w14:paraId="6C6F38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1CB18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60FF50CF" w14:textId="77777777">
        <w:tc>
          <w:tcPr>
            <w:tcW w:w="4320" w:type="dxa"/>
          </w:tcPr>
          <w:p w14:paraId="401C59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1A9F01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AB76705" w14:textId="77777777">
        <w:tc>
          <w:tcPr>
            <w:tcW w:w="4320" w:type="dxa"/>
          </w:tcPr>
          <w:p w14:paraId="3DCBF2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5419BE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02AFB61D" w14:textId="77777777">
        <w:tc>
          <w:tcPr>
            <w:tcW w:w="4320" w:type="dxa"/>
          </w:tcPr>
          <w:p w14:paraId="68F82F8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443A8C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BB21164" w14:textId="77777777">
        <w:tc>
          <w:tcPr>
            <w:tcW w:w="4320" w:type="dxa"/>
          </w:tcPr>
          <w:p w14:paraId="29EA30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85D3B2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B80C19C" w14:textId="77777777">
        <w:tc>
          <w:tcPr>
            <w:tcW w:w="4320" w:type="dxa"/>
          </w:tcPr>
          <w:p w14:paraId="095210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C4483C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59066B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FC19402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TC-OPER-17 — Положительный тест 17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812A772" w14:textId="77777777">
        <w:tc>
          <w:tcPr>
            <w:tcW w:w="4320" w:type="dxa"/>
          </w:tcPr>
          <w:p w14:paraId="0057F1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8DCC2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TC-OPER-17</w:t>
            </w:r>
          </w:p>
        </w:tc>
      </w:tr>
      <w:tr w:rsidR="00BF695E" w:rsidRPr="004A55CC" w14:paraId="48EC9575" w14:textId="77777777">
        <w:tc>
          <w:tcPr>
            <w:tcW w:w="4320" w:type="dxa"/>
          </w:tcPr>
          <w:p w14:paraId="5EAE99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B5221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D7730A6" w14:textId="77777777">
        <w:tc>
          <w:tcPr>
            <w:tcW w:w="4320" w:type="dxa"/>
          </w:tcPr>
          <w:p w14:paraId="372E75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C6C2F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17</w:t>
            </w:r>
          </w:p>
        </w:tc>
      </w:tr>
      <w:tr w:rsidR="00BF695E" w:rsidRPr="004A55CC" w14:paraId="51C92250" w14:textId="77777777">
        <w:tc>
          <w:tcPr>
            <w:tcW w:w="4320" w:type="dxa"/>
          </w:tcPr>
          <w:p w14:paraId="509227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20E83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11640B29" w14:textId="77777777">
        <w:tc>
          <w:tcPr>
            <w:tcW w:w="4320" w:type="dxa"/>
          </w:tcPr>
          <w:p w14:paraId="2C36400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84385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2. Проверить результат</w:t>
            </w:r>
          </w:p>
        </w:tc>
      </w:tr>
      <w:tr w:rsidR="00BF695E" w:rsidRPr="004A55CC" w14:paraId="1C23A9F7" w14:textId="77777777">
        <w:tc>
          <w:tcPr>
            <w:tcW w:w="4320" w:type="dxa"/>
          </w:tcPr>
          <w:p w14:paraId="460CF1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 тестирования</w:t>
            </w:r>
          </w:p>
        </w:tc>
        <w:tc>
          <w:tcPr>
            <w:tcW w:w="4320" w:type="dxa"/>
          </w:tcPr>
          <w:p w14:paraId="79891C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7FEC0DD" w14:textId="77777777">
        <w:tc>
          <w:tcPr>
            <w:tcW w:w="4320" w:type="dxa"/>
          </w:tcPr>
          <w:p w14:paraId="1F3C1E0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057EBD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75543E6" w14:textId="77777777">
        <w:tc>
          <w:tcPr>
            <w:tcW w:w="4320" w:type="dxa"/>
          </w:tcPr>
          <w:p w14:paraId="7339B5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7F4D9D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014152E" w14:textId="77777777">
        <w:tc>
          <w:tcPr>
            <w:tcW w:w="4320" w:type="dxa"/>
          </w:tcPr>
          <w:p w14:paraId="7D1ABC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5D178C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58035FC" w14:textId="77777777">
        <w:tc>
          <w:tcPr>
            <w:tcW w:w="4320" w:type="dxa"/>
          </w:tcPr>
          <w:p w14:paraId="2D7D75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106308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2A3CBF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0D42D7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TC-OPER-18 — Положительный тест 18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DE7BDBF" w14:textId="77777777">
        <w:tc>
          <w:tcPr>
            <w:tcW w:w="4320" w:type="dxa"/>
          </w:tcPr>
          <w:p w14:paraId="06E07E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6D61D9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TC-OPER-18</w:t>
            </w:r>
          </w:p>
        </w:tc>
      </w:tr>
      <w:tr w:rsidR="00BF695E" w:rsidRPr="004A55CC" w14:paraId="3CB83756" w14:textId="77777777">
        <w:tc>
          <w:tcPr>
            <w:tcW w:w="4320" w:type="dxa"/>
          </w:tcPr>
          <w:p w14:paraId="1E673F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A0569C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90E9FBC" w14:textId="77777777">
        <w:tc>
          <w:tcPr>
            <w:tcW w:w="4320" w:type="dxa"/>
          </w:tcPr>
          <w:p w14:paraId="022FA6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91AED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18</w:t>
            </w:r>
          </w:p>
        </w:tc>
      </w:tr>
      <w:tr w:rsidR="00BF695E" w:rsidRPr="004A55CC" w14:paraId="03C32697" w14:textId="77777777">
        <w:tc>
          <w:tcPr>
            <w:tcW w:w="4320" w:type="dxa"/>
          </w:tcPr>
          <w:p w14:paraId="6112A3F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32955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5A1E3CE3" w14:textId="77777777">
        <w:tc>
          <w:tcPr>
            <w:tcW w:w="4320" w:type="dxa"/>
          </w:tcPr>
          <w:p w14:paraId="70AC1C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15D6524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4E0ADFEA" w14:textId="77777777">
        <w:tc>
          <w:tcPr>
            <w:tcW w:w="4320" w:type="dxa"/>
          </w:tcPr>
          <w:p w14:paraId="5512AF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48F3DA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9AE8134" w14:textId="77777777">
        <w:tc>
          <w:tcPr>
            <w:tcW w:w="4320" w:type="dxa"/>
          </w:tcPr>
          <w:p w14:paraId="123CFE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8F5D3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78CF0250" w14:textId="77777777">
        <w:tc>
          <w:tcPr>
            <w:tcW w:w="4320" w:type="dxa"/>
          </w:tcPr>
          <w:p w14:paraId="569F557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99DE10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654CD4A" w14:textId="77777777">
        <w:tc>
          <w:tcPr>
            <w:tcW w:w="4320" w:type="dxa"/>
          </w:tcPr>
          <w:p w14:paraId="3898B4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54E425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4FE7809" w14:textId="77777777">
        <w:tc>
          <w:tcPr>
            <w:tcW w:w="4320" w:type="dxa"/>
          </w:tcPr>
          <w:p w14:paraId="6E54721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8AAA165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4FAAA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8531AD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TC-OPER-19 — Положительный тест 19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8A51DC8" w14:textId="77777777">
        <w:tc>
          <w:tcPr>
            <w:tcW w:w="4320" w:type="dxa"/>
          </w:tcPr>
          <w:p w14:paraId="073997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 #</w:t>
            </w:r>
          </w:p>
        </w:tc>
        <w:tc>
          <w:tcPr>
            <w:tcW w:w="4320" w:type="dxa"/>
          </w:tcPr>
          <w:p w14:paraId="476A6B5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TC-OPER-19</w:t>
            </w:r>
          </w:p>
        </w:tc>
      </w:tr>
      <w:tr w:rsidR="00BF695E" w:rsidRPr="004A55CC" w14:paraId="19A5FF00" w14:textId="77777777">
        <w:tc>
          <w:tcPr>
            <w:tcW w:w="4320" w:type="dxa"/>
          </w:tcPr>
          <w:p w14:paraId="517463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9179B1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1360B8E" w14:textId="77777777">
        <w:tc>
          <w:tcPr>
            <w:tcW w:w="4320" w:type="dxa"/>
          </w:tcPr>
          <w:p w14:paraId="103472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71F27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19</w:t>
            </w:r>
          </w:p>
        </w:tc>
      </w:tr>
      <w:tr w:rsidR="00BF695E" w:rsidRPr="004A55CC" w14:paraId="646FE0C5" w14:textId="77777777">
        <w:tc>
          <w:tcPr>
            <w:tcW w:w="4320" w:type="dxa"/>
          </w:tcPr>
          <w:p w14:paraId="6166083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25651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66C79B22" w14:textId="77777777">
        <w:tc>
          <w:tcPr>
            <w:tcW w:w="4320" w:type="dxa"/>
          </w:tcPr>
          <w:p w14:paraId="330ED4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5AF0E6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16503047" w14:textId="77777777">
        <w:tc>
          <w:tcPr>
            <w:tcW w:w="4320" w:type="dxa"/>
          </w:tcPr>
          <w:p w14:paraId="1297510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520B4B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3DA70A1" w14:textId="77777777">
        <w:tc>
          <w:tcPr>
            <w:tcW w:w="4320" w:type="dxa"/>
          </w:tcPr>
          <w:p w14:paraId="1D58E4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63CC1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5A0CED79" w14:textId="77777777">
        <w:tc>
          <w:tcPr>
            <w:tcW w:w="4320" w:type="dxa"/>
          </w:tcPr>
          <w:p w14:paraId="3E1F96B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CE50C1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231DB49" w14:textId="77777777">
        <w:tc>
          <w:tcPr>
            <w:tcW w:w="4320" w:type="dxa"/>
          </w:tcPr>
          <w:p w14:paraId="3CFF1A1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199BE9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BCC945F" w14:textId="77777777">
        <w:tc>
          <w:tcPr>
            <w:tcW w:w="4320" w:type="dxa"/>
          </w:tcPr>
          <w:p w14:paraId="6DB641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40E187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264DAE0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22D9F76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TC-OPER-20 — Положительный тест 20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1F2AABC2" w14:textId="77777777">
        <w:tc>
          <w:tcPr>
            <w:tcW w:w="4320" w:type="dxa"/>
          </w:tcPr>
          <w:p w14:paraId="3B4B54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 #</w:t>
            </w:r>
          </w:p>
        </w:tc>
        <w:tc>
          <w:tcPr>
            <w:tcW w:w="4320" w:type="dxa"/>
          </w:tcPr>
          <w:p w14:paraId="540000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TC-OPER-20</w:t>
            </w:r>
          </w:p>
        </w:tc>
      </w:tr>
      <w:tr w:rsidR="00BF695E" w:rsidRPr="004A55CC" w14:paraId="30059740" w14:textId="77777777">
        <w:tc>
          <w:tcPr>
            <w:tcW w:w="4320" w:type="dxa"/>
          </w:tcPr>
          <w:p w14:paraId="430C06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F68BC1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011BB6CC" w14:textId="77777777">
        <w:tc>
          <w:tcPr>
            <w:tcW w:w="4320" w:type="dxa"/>
          </w:tcPr>
          <w:p w14:paraId="61884F9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562F9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Положительный тест 20</w:t>
            </w:r>
          </w:p>
        </w:tc>
      </w:tr>
      <w:tr w:rsidR="00BF695E" w:rsidRPr="004A55CC" w14:paraId="19D39E68" w14:textId="77777777">
        <w:tc>
          <w:tcPr>
            <w:tcW w:w="4320" w:type="dxa"/>
          </w:tcPr>
          <w:p w14:paraId="1F4069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51F38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функциональности</w:t>
            </w:r>
          </w:p>
        </w:tc>
      </w:tr>
      <w:tr w:rsidR="00BF695E" w:rsidRPr="004A55CC" w14:paraId="35454E8D" w14:textId="77777777">
        <w:tc>
          <w:tcPr>
            <w:tcW w:w="4320" w:type="dxa"/>
          </w:tcPr>
          <w:p w14:paraId="6670A9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B32C1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</w:rPr>
              <w:br/>
              <w:t>2. Проверить результат</w:t>
            </w:r>
          </w:p>
        </w:tc>
      </w:tr>
      <w:tr w:rsidR="00BF695E" w:rsidRPr="004A55CC" w14:paraId="5E552565" w14:textId="77777777">
        <w:tc>
          <w:tcPr>
            <w:tcW w:w="4320" w:type="dxa"/>
          </w:tcPr>
          <w:p w14:paraId="3EE3415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 тестирования</w:t>
            </w:r>
          </w:p>
        </w:tc>
        <w:tc>
          <w:tcPr>
            <w:tcW w:w="4320" w:type="dxa"/>
          </w:tcPr>
          <w:p w14:paraId="2F4DFF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A52DE77" w14:textId="77777777">
        <w:tc>
          <w:tcPr>
            <w:tcW w:w="4320" w:type="dxa"/>
          </w:tcPr>
          <w:p w14:paraId="038886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2796414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Функция работает корректно</w:t>
            </w:r>
          </w:p>
        </w:tc>
      </w:tr>
      <w:tr w:rsidR="00BF695E" w:rsidRPr="004A55CC" w14:paraId="69C1BDF1" w14:textId="77777777">
        <w:tc>
          <w:tcPr>
            <w:tcW w:w="4320" w:type="dxa"/>
          </w:tcPr>
          <w:p w14:paraId="682D525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DBDE9D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FA78609" w14:textId="77777777">
        <w:tc>
          <w:tcPr>
            <w:tcW w:w="4320" w:type="dxa"/>
          </w:tcPr>
          <w:p w14:paraId="48A0AD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732B71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6862407" w14:textId="77777777">
        <w:tc>
          <w:tcPr>
            <w:tcW w:w="4320" w:type="dxa"/>
          </w:tcPr>
          <w:p w14:paraId="68CDF17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FB464A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320CD5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C72C0FF" w14:textId="77777777" w:rsidR="00BF695E" w:rsidRPr="004A55CC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4A55CC">
        <w:rPr>
          <w:rFonts w:ascii="Segoe UI Emoji" w:hAnsi="Segoe UI Emoji" w:cs="Segoe UI Emoji"/>
          <w:color w:val="auto"/>
          <w:sz w:val="28"/>
          <w:szCs w:val="28"/>
        </w:rPr>
        <w:t>❌</w:t>
      </w:r>
      <w:r w:rsidRPr="004A55CC">
        <w:rPr>
          <w:rFonts w:ascii="Times New Roman" w:hAnsi="Times New Roman" w:cs="Times New Roman"/>
          <w:color w:val="auto"/>
          <w:sz w:val="28"/>
          <w:szCs w:val="28"/>
        </w:rPr>
        <w:t xml:space="preserve"> Негативные тесты</w:t>
      </w:r>
    </w:p>
    <w:p w14:paraId="5962E588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01 — Негативный тест 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34CA6F5" w14:textId="77777777">
        <w:tc>
          <w:tcPr>
            <w:tcW w:w="4320" w:type="dxa"/>
          </w:tcPr>
          <w:p w14:paraId="420C65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0A489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TC-OPER-N01</w:t>
            </w:r>
          </w:p>
        </w:tc>
      </w:tr>
      <w:tr w:rsidR="00BF695E" w:rsidRPr="004A55CC" w14:paraId="3F4EB953" w14:textId="77777777">
        <w:tc>
          <w:tcPr>
            <w:tcW w:w="4320" w:type="dxa"/>
          </w:tcPr>
          <w:p w14:paraId="5EADFF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41EDE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52F1C1D" w14:textId="77777777">
        <w:tc>
          <w:tcPr>
            <w:tcW w:w="4320" w:type="dxa"/>
          </w:tcPr>
          <w:p w14:paraId="4A2876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D6635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</w:t>
            </w:r>
          </w:p>
        </w:tc>
      </w:tr>
      <w:tr w:rsidR="00BF695E" w:rsidRPr="004A55CC" w14:paraId="059BD443" w14:textId="77777777">
        <w:tc>
          <w:tcPr>
            <w:tcW w:w="4320" w:type="dxa"/>
          </w:tcPr>
          <w:p w14:paraId="1B5650A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96152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DC60000" w14:textId="77777777">
        <w:tc>
          <w:tcPr>
            <w:tcW w:w="4320" w:type="dxa"/>
          </w:tcPr>
          <w:p w14:paraId="462ABE5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0D6068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723B43AF" w14:textId="77777777">
        <w:tc>
          <w:tcPr>
            <w:tcW w:w="4320" w:type="dxa"/>
          </w:tcPr>
          <w:p w14:paraId="0FFAE36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6F3CE3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AD4F913" w14:textId="77777777">
        <w:tc>
          <w:tcPr>
            <w:tcW w:w="4320" w:type="dxa"/>
          </w:tcPr>
          <w:p w14:paraId="66A08E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891577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5CD12C4" w14:textId="77777777">
        <w:tc>
          <w:tcPr>
            <w:tcW w:w="4320" w:type="dxa"/>
          </w:tcPr>
          <w:p w14:paraId="1764120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513DB3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DD6E714" w14:textId="77777777">
        <w:tc>
          <w:tcPr>
            <w:tcW w:w="4320" w:type="dxa"/>
          </w:tcPr>
          <w:p w14:paraId="7755979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29A519A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E60A4EF" w14:textId="77777777">
        <w:tc>
          <w:tcPr>
            <w:tcW w:w="4320" w:type="dxa"/>
          </w:tcPr>
          <w:p w14:paraId="786BAC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5D6D971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CA43958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338BA9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02 — Негативный тест 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B46224B" w14:textId="77777777">
        <w:tc>
          <w:tcPr>
            <w:tcW w:w="4320" w:type="dxa"/>
          </w:tcPr>
          <w:p w14:paraId="425BE41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A4B06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TC-OPER-N02</w:t>
            </w:r>
          </w:p>
        </w:tc>
      </w:tr>
      <w:tr w:rsidR="00BF695E" w:rsidRPr="004A55CC" w14:paraId="1066D1D0" w14:textId="77777777">
        <w:tc>
          <w:tcPr>
            <w:tcW w:w="4320" w:type="dxa"/>
          </w:tcPr>
          <w:p w14:paraId="1C9E420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E57FBE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7D751704" w14:textId="77777777">
        <w:tc>
          <w:tcPr>
            <w:tcW w:w="4320" w:type="dxa"/>
          </w:tcPr>
          <w:p w14:paraId="538BE1C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86107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2</w:t>
            </w:r>
          </w:p>
        </w:tc>
      </w:tr>
      <w:tr w:rsidR="00BF695E" w:rsidRPr="004A55CC" w14:paraId="1C48BCE0" w14:textId="77777777">
        <w:tc>
          <w:tcPr>
            <w:tcW w:w="4320" w:type="dxa"/>
          </w:tcPr>
          <w:p w14:paraId="1000E2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D01E20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91686D3" w14:textId="77777777">
        <w:tc>
          <w:tcPr>
            <w:tcW w:w="4320" w:type="dxa"/>
          </w:tcPr>
          <w:p w14:paraId="2D8295C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5B984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A2566A6" w14:textId="77777777">
        <w:tc>
          <w:tcPr>
            <w:tcW w:w="4320" w:type="dxa"/>
          </w:tcPr>
          <w:p w14:paraId="303F0D3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DEBCD0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11D0C2F" w14:textId="77777777">
        <w:tc>
          <w:tcPr>
            <w:tcW w:w="4320" w:type="dxa"/>
          </w:tcPr>
          <w:p w14:paraId="67DFD7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163EA3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1FBFC7CD" w14:textId="77777777">
        <w:tc>
          <w:tcPr>
            <w:tcW w:w="4320" w:type="dxa"/>
          </w:tcPr>
          <w:p w14:paraId="126936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95C94A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DFE91A4" w14:textId="77777777">
        <w:tc>
          <w:tcPr>
            <w:tcW w:w="4320" w:type="dxa"/>
          </w:tcPr>
          <w:p w14:paraId="1B60C3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A4B837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DF1016E" w14:textId="77777777">
        <w:tc>
          <w:tcPr>
            <w:tcW w:w="4320" w:type="dxa"/>
          </w:tcPr>
          <w:p w14:paraId="5A2629A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517D27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1D0C4A3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114557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03 — Негативный тест 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589B4D15" w14:textId="77777777">
        <w:tc>
          <w:tcPr>
            <w:tcW w:w="4320" w:type="dxa"/>
          </w:tcPr>
          <w:p w14:paraId="641E9AA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520DB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TC-OPER-N03</w:t>
            </w:r>
          </w:p>
        </w:tc>
      </w:tr>
      <w:tr w:rsidR="00BF695E" w:rsidRPr="004A55CC" w14:paraId="06639F14" w14:textId="77777777">
        <w:tc>
          <w:tcPr>
            <w:tcW w:w="4320" w:type="dxa"/>
          </w:tcPr>
          <w:p w14:paraId="58E913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0ACF5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20FED20A" w14:textId="77777777">
        <w:tc>
          <w:tcPr>
            <w:tcW w:w="4320" w:type="dxa"/>
          </w:tcPr>
          <w:p w14:paraId="36DA802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773653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3</w:t>
            </w:r>
          </w:p>
        </w:tc>
      </w:tr>
      <w:tr w:rsidR="00BF695E" w:rsidRPr="004A55CC" w14:paraId="57589492" w14:textId="77777777">
        <w:tc>
          <w:tcPr>
            <w:tcW w:w="4320" w:type="dxa"/>
          </w:tcPr>
          <w:p w14:paraId="6ACC82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2ABE4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F56BE0B" w14:textId="77777777">
        <w:tc>
          <w:tcPr>
            <w:tcW w:w="4320" w:type="dxa"/>
          </w:tcPr>
          <w:p w14:paraId="7C489A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862BF6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7713EDCB" w14:textId="77777777">
        <w:tc>
          <w:tcPr>
            <w:tcW w:w="4320" w:type="dxa"/>
          </w:tcPr>
          <w:p w14:paraId="4DC5991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308EF3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7A20EF2" w14:textId="77777777">
        <w:tc>
          <w:tcPr>
            <w:tcW w:w="4320" w:type="dxa"/>
          </w:tcPr>
          <w:p w14:paraId="52968C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4A7E2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D7A096B" w14:textId="77777777">
        <w:tc>
          <w:tcPr>
            <w:tcW w:w="4320" w:type="dxa"/>
          </w:tcPr>
          <w:p w14:paraId="4F244BB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E7A1B6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5E33CD0" w14:textId="77777777">
        <w:tc>
          <w:tcPr>
            <w:tcW w:w="4320" w:type="dxa"/>
          </w:tcPr>
          <w:p w14:paraId="7DC8474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7626C5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3FEB850" w14:textId="77777777">
        <w:tc>
          <w:tcPr>
            <w:tcW w:w="4320" w:type="dxa"/>
          </w:tcPr>
          <w:p w14:paraId="59A0F76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F3F8C8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DF1A16A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9CA3CDF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04 — Негативный тест 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F4B9BDF" w14:textId="77777777">
        <w:tc>
          <w:tcPr>
            <w:tcW w:w="4320" w:type="dxa"/>
          </w:tcPr>
          <w:p w14:paraId="4E8DF6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746B99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TC-OPER-N04</w:t>
            </w:r>
          </w:p>
        </w:tc>
      </w:tr>
      <w:tr w:rsidR="00BF695E" w:rsidRPr="004A55CC" w14:paraId="5F373932" w14:textId="77777777">
        <w:tc>
          <w:tcPr>
            <w:tcW w:w="4320" w:type="dxa"/>
          </w:tcPr>
          <w:p w14:paraId="02A779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DF4B1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348E1DCD" w14:textId="77777777">
        <w:tc>
          <w:tcPr>
            <w:tcW w:w="4320" w:type="dxa"/>
          </w:tcPr>
          <w:p w14:paraId="649A2F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0A1076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4</w:t>
            </w:r>
          </w:p>
        </w:tc>
      </w:tr>
      <w:tr w:rsidR="00BF695E" w:rsidRPr="004A55CC" w14:paraId="2F5BE845" w14:textId="77777777">
        <w:tc>
          <w:tcPr>
            <w:tcW w:w="4320" w:type="dxa"/>
          </w:tcPr>
          <w:p w14:paraId="4B1A21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473F3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7B81DDD" w14:textId="77777777">
        <w:tc>
          <w:tcPr>
            <w:tcW w:w="4320" w:type="dxa"/>
          </w:tcPr>
          <w:p w14:paraId="73EA63C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20292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36B50878" w14:textId="77777777">
        <w:tc>
          <w:tcPr>
            <w:tcW w:w="4320" w:type="dxa"/>
          </w:tcPr>
          <w:p w14:paraId="2D5E7E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1D3935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7B9B19F" w14:textId="77777777">
        <w:tc>
          <w:tcPr>
            <w:tcW w:w="4320" w:type="dxa"/>
          </w:tcPr>
          <w:p w14:paraId="5A12A7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8BB62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8D350CE" w14:textId="77777777">
        <w:tc>
          <w:tcPr>
            <w:tcW w:w="4320" w:type="dxa"/>
          </w:tcPr>
          <w:p w14:paraId="59E01C2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5A57DA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F6123A9" w14:textId="77777777">
        <w:tc>
          <w:tcPr>
            <w:tcW w:w="4320" w:type="dxa"/>
          </w:tcPr>
          <w:p w14:paraId="1DCFCB7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7BCC1B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77574B4" w14:textId="77777777">
        <w:tc>
          <w:tcPr>
            <w:tcW w:w="4320" w:type="dxa"/>
          </w:tcPr>
          <w:p w14:paraId="3CA1E67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A13DF9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0AF6D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FAD04C0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05 — Негативный тест 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E7CAE05" w14:textId="77777777">
        <w:tc>
          <w:tcPr>
            <w:tcW w:w="4320" w:type="dxa"/>
          </w:tcPr>
          <w:p w14:paraId="3B9C27B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0AD96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TC-OPER-N05</w:t>
            </w:r>
          </w:p>
        </w:tc>
      </w:tr>
      <w:tr w:rsidR="00BF695E" w:rsidRPr="004A55CC" w14:paraId="42E01D69" w14:textId="77777777">
        <w:tc>
          <w:tcPr>
            <w:tcW w:w="4320" w:type="dxa"/>
          </w:tcPr>
          <w:p w14:paraId="202CDC3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40A1BF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Высокий</w:t>
            </w:r>
          </w:p>
        </w:tc>
      </w:tr>
      <w:tr w:rsidR="00BF695E" w:rsidRPr="004A55CC" w14:paraId="4CE9E5B5" w14:textId="77777777">
        <w:tc>
          <w:tcPr>
            <w:tcW w:w="4320" w:type="dxa"/>
          </w:tcPr>
          <w:p w14:paraId="2AD52C0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F06A4B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5</w:t>
            </w:r>
          </w:p>
        </w:tc>
      </w:tr>
      <w:tr w:rsidR="00BF695E" w:rsidRPr="004A55CC" w14:paraId="48342E06" w14:textId="77777777">
        <w:tc>
          <w:tcPr>
            <w:tcW w:w="4320" w:type="dxa"/>
          </w:tcPr>
          <w:p w14:paraId="441E39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69C60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8F811BC" w14:textId="77777777">
        <w:tc>
          <w:tcPr>
            <w:tcW w:w="4320" w:type="dxa"/>
          </w:tcPr>
          <w:p w14:paraId="14D669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0A304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32F4320" w14:textId="77777777">
        <w:tc>
          <w:tcPr>
            <w:tcW w:w="4320" w:type="dxa"/>
          </w:tcPr>
          <w:p w14:paraId="2FCD107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68FCBEC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4606ECEC" w14:textId="77777777">
        <w:tc>
          <w:tcPr>
            <w:tcW w:w="4320" w:type="dxa"/>
          </w:tcPr>
          <w:p w14:paraId="072F03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1A946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317E749" w14:textId="77777777">
        <w:tc>
          <w:tcPr>
            <w:tcW w:w="4320" w:type="dxa"/>
          </w:tcPr>
          <w:p w14:paraId="12BBE5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D5438E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0743A0F" w14:textId="77777777">
        <w:tc>
          <w:tcPr>
            <w:tcW w:w="4320" w:type="dxa"/>
          </w:tcPr>
          <w:p w14:paraId="3710AE8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604C7D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131A2B2" w14:textId="77777777">
        <w:tc>
          <w:tcPr>
            <w:tcW w:w="4320" w:type="dxa"/>
          </w:tcPr>
          <w:p w14:paraId="15E423F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C43D43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83B303F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41B6D9D3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06 — Негативный тест 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0B97EA7" w14:textId="77777777">
        <w:tc>
          <w:tcPr>
            <w:tcW w:w="4320" w:type="dxa"/>
          </w:tcPr>
          <w:p w14:paraId="1ECF390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ECBEFC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TC-OPER-N06</w:t>
            </w:r>
          </w:p>
        </w:tc>
      </w:tr>
      <w:tr w:rsidR="00BF695E" w:rsidRPr="004A55CC" w14:paraId="14C5E133" w14:textId="77777777">
        <w:tc>
          <w:tcPr>
            <w:tcW w:w="4320" w:type="dxa"/>
          </w:tcPr>
          <w:p w14:paraId="273CA7B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CFA98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F89C1DB" w14:textId="77777777">
        <w:tc>
          <w:tcPr>
            <w:tcW w:w="4320" w:type="dxa"/>
          </w:tcPr>
          <w:p w14:paraId="065D0F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B2402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6</w:t>
            </w:r>
          </w:p>
        </w:tc>
      </w:tr>
      <w:tr w:rsidR="00BF695E" w:rsidRPr="004A55CC" w14:paraId="6EB068D1" w14:textId="77777777">
        <w:tc>
          <w:tcPr>
            <w:tcW w:w="4320" w:type="dxa"/>
          </w:tcPr>
          <w:p w14:paraId="12DEED6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D46C2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8133675" w14:textId="77777777">
        <w:tc>
          <w:tcPr>
            <w:tcW w:w="4320" w:type="dxa"/>
          </w:tcPr>
          <w:p w14:paraId="00B203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842DC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07BC1A44" w14:textId="77777777">
        <w:tc>
          <w:tcPr>
            <w:tcW w:w="4320" w:type="dxa"/>
          </w:tcPr>
          <w:p w14:paraId="241CFEC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766A4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BE26970" w14:textId="77777777">
        <w:tc>
          <w:tcPr>
            <w:tcW w:w="4320" w:type="dxa"/>
          </w:tcPr>
          <w:p w14:paraId="564869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2F353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638B6216" w14:textId="77777777">
        <w:tc>
          <w:tcPr>
            <w:tcW w:w="4320" w:type="dxa"/>
          </w:tcPr>
          <w:p w14:paraId="77F3CD9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F232D3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0FC4CAF" w14:textId="77777777">
        <w:tc>
          <w:tcPr>
            <w:tcW w:w="4320" w:type="dxa"/>
          </w:tcPr>
          <w:p w14:paraId="753ED98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72C13B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969EE4E" w14:textId="77777777">
        <w:tc>
          <w:tcPr>
            <w:tcW w:w="4320" w:type="dxa"/>
          </w:tcPr>
          <w:p w14:paraId="2A16B8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4A4980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FE8206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72F987C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07 — Негативный тест 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CAB0933" w14:textId="77777777">
        <w:tc>
          <w:tcPr>
            <w:tcW w:w="4320" w:type="dxa"/>
          </w:tcPr>
          <w:p w14:paraId="37F9A62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F6765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TC-OPER-N07</w:t>
            </w:r>
          </w:p>
        </w:tc>
      </w:tr>
      <w:tr w:rsidR="00BF695E" w:rsidRPr="004A55CC" w14:paraId="319BF5FC" w14:textId="77777777">
        <w:tc>
          <w:tcPr>
            <w:tcW w:w="4320" w:type="dxa"/>
          </w:tcPr>
          <w:p w14:paraId="088CB41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18E5593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1D8C8A1E" w14:textId="77777777">
        <w:tc>
          <w:tcPr>
            <w:tcW w:w="4320" w:type="dxa"/>
          </w:tcPr>
          <w:p w14:paraId="473893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06F01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7</w:t>
            </w:r>
          </w:p>
        </w:tc>
      </w:tr>
      <w:tr w:rsidR="00BF695E" w:rsidRPr="004A55CC" w14:paraId="770FD3C8" w14:textId="77777777">
        <w:tc>
          <w:tcPr>
            <w:tcW w:w="4320" w:type="dxa"/>
          </w:tcPr>
          <w:p w14:paraId="339B5C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A4869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CEF1CF5" w14:textId="77777777">
        <w:tc>
          <w:tcPr>
            <w:tcW w:w="4320" w:type="dxa"/>
          </w:tcPr>
          <w:p w14:paraId="353C98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0B6B94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A78AC6C" w14:textId="77777777">
        <w:tc>
          <w:tcPr>
            <w:tcW w:w="4320" w:type="dxa"/>
          </w:tcPr>
          <w:p w14:paraId="6C36AB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8511AA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9DA5B89" w14:textId="77777777">
        <w:tc>
          <w:tcPr>
            <w:tcW w:w="4320" w:type="dxa"/>
          </w:tcPr>
          <w:p w14:paraId="727B7B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320" w:type="dxa"/>
          </w:tcPr>
          <w:p w14:paraId="0645AB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7EB7C07D" w14:textId="77777777">
        <w:tc>
          <w:tcPr>
            <w:tcW w:w="4320" w:type="dxa"/>
          </w:tcPr>
          <w:p w14:paraId="08F663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F53D8F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8E4BC74" w14:textId="77777777">
        <w:tc>
          <w:tcPr>
            <w:tcW w:w="4320" w:type="dxa"/>
          </w:tcPr>
          <w:p w14:paraId="6A607B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267884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A337D18" w14:textId="77777777">
        <w:tc>
          <w:tcPr>
            <w:tcW w:w="4320" w:type="dxa"/>
          </w:tcPr>
          <w:p w14:paraId="6A1E76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DBE579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452ECDE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C55D0E6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08 — Негативный тест 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16B0E16" w14:textId="77777777">
        <w:tc>
          <w:tcPr>
            <w:tcW w:w="4320" w:type="dxa"/>
          </w:tcPr>
          <w:p w14:paraId="233BCFA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489970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TC-OPER-N08</w:t>
            </w:r>
          </w:p>
        </w:tc>
      </w:tr>
      <w:tr w:rsidR="00BF695E" w:rsidRPr="004A55CC" w14:paraId="464BDAAF" w14:textId="77777777">
        <w:tc>
          <w:tcPr>
            <w:tcW w:w="4320" w:type="dxa"/>
          </w:tcPr>
          <w:p w14:paraId="43084A8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01F92B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25FCFEDC" w14:textId="77777777">
        <w:tc>
          <w:tcPr>
            <w:tcW w:w="4320" w:type="dxa"/>
          </w:tcPr>
          <w:p w14:paraId="671136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A64BEE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8</w:t>
            </w:r>
          </w:p>
        </w:tc>
      </w:tr>
      <w:tr w:rsidR="00BF695E" w:rsidRPr="004A55CC" w14:paraId="47E10DC1" w14:textId="77777777">
        <w:tc>
          <w:tcPr>
            <w:tcW w:w="4320" w:type="dxa"/>
          </w:tcPr>
          <w:p w14:paraId="75CA0E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639435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A1C3A52" w14:textId="77777777">
        <w:tc>
          <w:tcPr>
            <w:tcW w:w="4320" w:type="dxa"/>
          </w:tcPr>
          <w:p w14:paraId="1FD990D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897296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68422388" w14:textId="77777777">
        <w:tc>
          <w:tcPr>
            <w:tcW w:w="4320" w:type="dxa"/>
          </w:tcPr>
          <w:p w14:paraId="07F636D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BA231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680058E" w14:textId="77777777">
        <w:tc>
          <w:tcPr>
            <w:tcW w:w="4320" w:type="dxa"/>
          </w:tcPr>
          <w:p w14:paraId="4C5A12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369754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56E9B371" w14:textId="77777777">
        <w:tc>
          <w:tcPr>
            <w:tcW w:w="4320" w:type="dxa"/>
          </w:tcPr>
          <w:p w14:paraId="586217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62A116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67C8BB2" w14:textId="77777777">
        <w:tc>
          <w:tcPr>
            <w:tcW w:w="4320" w:type="dxa"/>
          </w:tcPr>
          <w:p w14:paraId="5E95E3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754ACF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658A31B" w14:textId="77777777">
        <w:tc>
          <w:tcPr>
            <w:tcW w:w="4320" w:type="dxa"/>
          </w:tcPr>
          <w:p w14:paraId="330811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788635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175FEC1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16BAF195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09 — Негативный тест 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2A58CFFE" w14:textId="77777777">
        <w:tc>
          <w:tcPr>
            <w:tcW w:w="4320" w:type="dxa"/>
          </w:tcPr>
          <w:p w14:paraId="1CD28E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54BE79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TC-OPER-N09</w:t>
            </w:r>
          </w:p>
        </w:tc>
      </w:tr>
      <w:tr w:rsidR="00BF695E" w:rsidRPr="004A55CC" w14:paraId="47093CB4" w14:textId="77777777">
        <w:tc>
          <w:tcPr>
            <w:tcW w:w="4320" w:type="dxa"/>
          </w:tcPr>
          <w:p w14:paraId="2C301B0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C8936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6CEE379" w14:textId="77777777">
        <w:tc>
          <w:tcPr>
            <w:tcW w:w="4320" w:type="dxa"/>
          </w:tcPr>
          <w:p w14:paraId="486AAF7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FDB30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9</w:t>
            </w:r>
          </w:p>
        </w:tc>
      </w:tr>
      <w:tr w:rsidR="00BF695E" w:rsidRPr="004A55CC" w14:paraId="48C96953" w14:textId="77777777">
        <w:tc>
          <w:tcPr>
            <w:tcW w:w="4320" w:type="dxa"/>
          </w:tcPr>
          <w:p w14:paraId="59F96B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50A799F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16B47ABD" w14:textId="77777777">
        <w:tc>
          <w:tcPr>
            <w:tcW w:w="4320" w:type="dxa"/>
          </w:tcPr>
          <w:p w14:paraId="71DA66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629C06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AE405EE" w14:textId="77777777">
        <w:tc>
          <w:tcPr>
            <w:tcW w:w="4320" w:type="dxa"/>
          </w:tcPr>
          <w:p w14:paraId="24D54F8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658774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872332A" w14:textId="77777777">
        <w:tc>
          <w:tcPr>
            <w:tcW w:w="4320" w:type="dxa"/>
          </w:tcPr>
          <w:p w14:paraId="08C444F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C9698D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784AE993" w14:textId="77777777">
        <w:tc>
          <w:tcPr>
            <w:tcW w:w="4320" w:type="dxa"/>
          </w:tcPr>
          <w:p w14:paraId="0021C1F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2A1B66F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25C5FE9" w14:textId="77777777">
        <w:tc>
          <w:tcPr>
            <w:tcW w:w="4320" w:type="dxa"/>
          </w:tcPr>
          <w:p w14:paraId="6CEFA9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14D6D0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212B35A" w14:textId="77777777">
        <w:tc>
          <w:tcPr>
            <w:tcW w:w="4320" w:type="dxa"/>
          </w:tcPr>
          <w:p w14:paraId="3CD85A9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31830B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7764B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960160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10 — Негативный тест 10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7CD0643" w14:textId="77777777">
        <w:tc>
          <w:tcPr>
            <w:tcW w:w="4320" w:type="dxa"/>
          </w:tcPr>
          <w:p w14:paraId="3639D7F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41E41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TC-OPER-N10</w:t>
            </w:r>
          </w:p>
        </w:tc>
      </w:tr>
      <w:tr w:rsidR="00BF695E" w:rsidRPr="004A55CC" w14:paraId="31DE1F6A" w14:textId="77777777">
        <w:tc>
          <w:tcPr>
            <w:tcW w:w="4320" w:type="dxa"/>
          </w:tcPr>
          <w:p w14:paraId="0F763C4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5F3B7C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3684A61" w14:textId="77777777">
        <w:tc>
          <w:tcPr>
            <w:tcW w:w="4320" w:type="dxa"/>
          </w:tcPr>
          <w:p w14:paraId="316802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E2EC5D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10</w:t>
            </w:r>
          </w:p>
        </w:tc>
      </w:tr>
      <w:tr w:rsidR="00BF695E" w:rsidRPr="004A55CC" w14:paraId="5FE7948C" w14:textId="77777777">
        <w:tc>
          <w:tcPr>
            <w:tcW w:w="4320" w:type="dxa"/>
          </w:tcPr>
          <w:p w14:paraId="32FA488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6BD1BF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3C09E37" w14:textId="77777777">
        <w:tc>
          <w:tcPr>
            <w:tcW w:w="4320" w:type="dxa"/>
          </w:tcPr>
          <w:p w14:paraId="523A9E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DD873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785E60D9" w14:textId="77777777">
        <w:tc>
          <w:tcPr>
            <w:tcW w:w="4320" w:type="dxa"/>
          </w:tcPr>
          <w:p w14:paraId="6F828E4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E9A168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1101200" w14:textId="77777777">
        <w:tc>
          <w:tcPr>
            <w:tcW w:w="4320" w:type="dxa"/>
          </w:tcPr>
          <w:p w14:paraId="57B66D2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C854E0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A500B7A" w14:textId="77777777">
        <w:tc>
          <w:tcPr>
            <w:tcW w:w="4320" w:type="dxa"/>
          </w:tcPr>
          <w:p w14:paraId="108F7C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6BAA962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D025D8B" w14:textId="77777777">
        <w:tc>
          <w:tcPr>
            <w:tcW w:w="4320" w:type="dxa"/>
          </w:tcPr>
          <w:p w14:paraId="3BD4F39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392423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344B46BD" w14:textId="77777777">
        <w:tc>
          <w:tcPr>
            <w:tcW w:w="4320" w:type="dxa"/>
          </w:tcPr>
          <w:p w14:paraId="6ECB6E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0D4F3FB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6E5878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E8DB2E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11 — Негативный тест 11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5FC18D7" w14:textId="77777777">
        <w:tc>
          <w:tcPr>
            <w:tcW w:w="4320" w:type="dxa"/>
          </w:tcPr>
          <w:p w14:paraId="4D14B5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E71FC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TC-OPER-N11</w:t>
            </w:r>
          </w:p>
        </w:tc>
      </w:tr>
      <w:tr w:rsidR="00BF695E" w:rsidRPr="004A55CC" w14:paraId="16F5745D" w14:textId="77777777">
        <w:tc>
          <w:tcPr>
            <w:tcW w:w="4320" w:type="dxa"/>
          </w:tcPr>
          <w:p w14:paraId="1351DE2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6C537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0B832C8" w14:textId="77777777">
        <w:tc>
          <w:tcPr>
            <w:tcW w:w="4320" w:type="dxa"/>
          </w:tcPr>
          <w:p w14:paraId="617DD4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333DB0E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11</w:t>
            </w:r>
          </w:p>
        </w:tc>
      </w:tr>
      <w:tr w:rsidR="00BF695E" w:rsidRPr="004A55CC" w14:paraId="4BFB5308" w14:textId="77777777">
        <w:tc>
          <w:tcPr>
            <w:tcW w:w="4320" w:type="dxa"/>
          </w:tcPr>
          <w:p w14:paraId="15810A9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27FCD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079E1CFE" w14:textId="77777777">
        <w:tc>
          <w:tcPr>
            <w:tcW w:w="4320" w:type="dxa"/>
          </w:tcPr>
          <w:p w14:paraId="03AD48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9B7B4C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6947A49" w14:textId="77777777">
        <w:tc>
          <w:tcPr>
            <w:tcW w:w="4320" w:type="dxa"/>
          </w:tcPr>
          <w:p w14:paraId="57CAFDA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173125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7B198659" w14:textId="77777777">
        <w:tc>
          <w:tcPr>
            <w:tcW w:w="4320" w:type="dxa"/>
          </w:tcPr>
          <w:p w14:paraId="1924301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1C54C51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2C376271" w14:textId="77777777">
        <w:tc>
          <w:tcPr>
            <w:tcW w:w="4320" w:type="dxa"/>
          </w:tcPr>
          <w:p w14:paraId="1D440EB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6F5BBE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3BB267B" w14:textId="77777777">
        <w:tc>
          <w:tcPr>
            <w:tcW w:w="4320" w:type="dxa"/>
          </w:tcPr>
          <w:p w14:paraId="63C85F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190DDBE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0AFF817" w14:textId="77777777">
        <w:tc>
          <w:tcPr>
            <w:tcW w:w="4320" w:type="dxa"/>
          </w:tcPr>
          <w:p w14:paraId="7DC0218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4ED37157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9CD49E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7398B13A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12 — Негативный тест 12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D11AEBF" w14:textId="77777777">
        <w:tc>
          <w:tcPr>
            <w:tcW w:w="4320" w:type="dxa"/>
          </w:tcPr>
          <w:p w14:paraId="43D3F28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50B498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TC-OPER-N12</w:t>
            </w:r>
          </w:p>
        </w:tc>
      </w:tr>
      <w:tr w:rsidR="00BF695E" w:rsidRPr="004A55CC" w14:paraId="17786A3D" w14:textId="77777777">
        <w:tc>
          <w:tcPr>
            <w:tcW w:w="4320" w:type="dxa"/>
          </w:tcPr>
          <w:p w14:paraId="7A6986E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D699B5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A652A08" w14:textId="77777777">
        <w:tc>
          <w:tcPr>
            <w:tcW w:w="4320" w:type="dxa"/>
          </w:tcPr>
          <w:p w14:paraId="01906AA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C58168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12</w:t>
            </w:r>
          </w:p>
        </w:tc>
      </w:tr>
      <w:tr w:rsidR="00BF695E" w:rsidRPr="004A55CC" w14:paraId="7386C6B0" w14:textId="77777777">
        <w:tc>
          <w:tcPr>
            <w:tcW w:w="4320" w:type="dxa"/>
          </w:tcPr>
          <w:p w14:paraId="160A7D5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B7646C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9C4B11C" w14:textId="77777777">
        <w:tc>
          <w:tcPr>
            <w:tcW w:w="4320" w:type="dxa"/>
          </w:tcPr>
          <w:p w14:paraId="1481523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03AC5D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B1EB0CC" w14:textId="77777777">
        <w:tc>
          <w:tcPr>
            <w:tcW w:w="4320" w:type="dxa"/>
          </w:tcPr>
          <w:p w14:paraId="79CB37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40F543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9100F79" w14:textId="77777777">
        <w:tc>
          <w:tcPr>
            <w:tcW w:w="4320" w:type="dxa"/>
          </w:tcPr>
          <w:p w14:paraId="437174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320" w:type="dxa"/>
          </w:tcPr>
          <w:p w14:paraId="7298C0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5B370B00" w14:textId="77777777">
        <w:tc>
          <w:tcPr>
            <w:tcW w:w="4320" w:type="dxa"/>
          </w:tcPr>
          <w:p w14:paraId="282E927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1DB59C3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282BF54" w14:textId="77777777">
        <w:tc>
          <w:tcPr>
            <w:tcW w:w="4320" w:type="dxa"/>
          </w:tcPr>
          <w:p w14:paraId="69ADE61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4F614AE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661DA7C" w14:textId="77777777">
        <w:tc>
          <w:tcPr>
            <w:tcW w:w="4320" w:type="dxa"/>
          </w:tcPr>
          <w:p w14:paraId="4CF2E3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D15BF8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307C09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B73DF6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13 — Негативный тест 13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4EDDA1B" w14:textId="77777777">
        <w:tc>
          <w:tcPr>
            <w:tcW w:w="4320" w:type="dxa"/>
          </w:tcPr>
          <w:p w14:paraId="574F6D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1D363DC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TC-OPER-N13</w:t>
            </w:r>
          </w:p>
        </w:tc>
      </w:tr>
      <w:tr w:rsidR="00BF695E" w:rsidRPr="004A55CC" w14:paraId="579D2780" w14:textId="77777777">
        <w:tc>
          <w:tcPr>
            <w:tcW w:w="4320" w:type="dxa"/>
          </w:tcPr>
          <w:p w14:paraId="73D5289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5382AFB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A1BD28A" w14:textId="77777777">
        <w:tc>
          <w:tcPr>
            <w:tcW w:w="4320" w:type="dxa"/>
          </w:tcPr>
          <w:p w14:paraId="43012FA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F8E889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13</w:t>
            </w:r>
          </w:p>
        </w:tc>
      </w:tr>
      <w:tr w:rsidR="00BF695E" w:rsidRPr="004A55CC" w14:paraId="67BB9221" w14:textId="77777777">
        <w:tc>
          <w:tcPr>
            <w:tcW w:w="4320" w:type="dxa"/>
          </w:tcPr>
          <w:p w14:paraId="5868DA5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98E00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D947A0C" w14:textId="77777777">
        <w:tc>
          <w:tcPr>
            <w:tcW w:w="4320" w:type="dxa"/>
          </w:tcPr>
          <w:p w14:paraId="21E1F42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46123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4E34729" w14:textId="77777777">
        <w:tc>
          <w:tcPr>
            <w:tcW w:w="4320" w:type="dxa"/>
          </w:tcPr>
          <w:p w14:paraId="541AEB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27B6A4F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67F530AF" w14:textId="77777777">
        <w:tc>
          <w:tcPr>
            <w:tcW w:w="4320" w:type="dxa"/>
          </w:tcPr>
          <w:p w14:paraId="3E2DC8E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D81646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27D5BBDD" w14:textId="77777777">
        <w:tc>
          <w:tcPr>
            <w:tcW w:w="4320" w:type="dxa"/>
          </w:tcPr>
          <w:p w14:paraId="44599A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C7D23D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1637E9B3" w14:textId="77777777">
        <w:tc>
          <w:tcPr>
            <w:tcW w:w="4320" w:type="dxa"/>
          </w:tcPr>
          <w:p w14:paraId="4D94DA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287FE6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562BCA0" w14:textId="77777777">
        <w:tc>
          <w:tcPr>
            <w:tcW w:w="4320" w:type="dxa"/>
          </w:tcPr>
          <w:p w14:paraId="7A0D2C8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667303B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7EB3FF6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701812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14 — Негативный тест 14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71CD02E9" w14:textId="77777777">
        <w:tc>
          <w:tcPr>
            <w:tcW w:w="4320" w:type="dxa"/>
          </w:tcPr>
          <w:p w14:paraId="4FC5A01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6B9C9A0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TC-OPER-N14</w:t>
            </w:r>
          </w:p>
        </w:tc>
      </w:tr>
      <w:tr w:rsidR="00BF695E" w:rsidRPr="004A55CC" w14:paraId="794C277B" w14:textId="77777777">
        <w:tc>
          <w:tcPr>
            <w:tcW w:w="4320" w:type="dxa"/>
          </w:tcPr>
          <w:p w14:paraId="60F589D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6B7192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1288EE5" w14:textId="77777777">
        <w:tc>
          <w:tcPr>
            <w:tcW w:w="4320" w:type="dxa"/>
          </w:tcPr>
          <w:p w14:paraId="79939CB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EF0A64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14</w:t>
            </w:r>
          </w:p>
        </w:tc>
      </w:tr>
      <w:tr w:rsidR="00BF695E" w:rsidRPr="004A55CC" w14:paraId="5469363F" w14:textId="77777777">
        <w:tc>
          <w:tcPr>
            <w:tcW w:w="4320" w:type="dxa"/>
          </w:tcPr>
          <w:p w14:paraId="6BFEC67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811F8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1DBEDC8" w14:textId="77777777">
        <w:tc>
          <w:tcPr>
            <w:tcW w:w="4320" w:type="dxa"/>
          </w:tcPr>
          <w:p w14:paraId="6352FF6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21DF20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50EDAA39" w14:textId="77777777">
        <w:tc>
          <w:tcPr>
            <w:tcW w:w="4320" w:type="dxa"/>
          </w:tcPr>
          <w:p w14:paraId="7D3E04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4F46245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458A4A1" w14:textId="77777777">
        <w:tc>
          <w:tcPr>
            <w:tcW w:w="4320" w:type="dxa"/>
          </w:tcPr>
          <w:p w14:paraId="48A82D8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6E6EE8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63196B3" w14:textId="77777777">
        <w:tc>
          <w:tcPr>
            <w:tcW w:w="4320" w:type="dxa"/>
          </w:tcPr>
          <w:p w14:paraId="27B07F5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3912180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589237B" w14:textId="77777777">
        <w:tc>
          <w:tcPr>
            <w:tcW w:w="4320" w:type="dxa"/>
          </w:tcPr>
          <w:p w14:paraId="376EFAB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7940B7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ACB9FAF" w14:textId="77777777">
        <w:tc>
          <w:tcPr>
            <w:tcW w:w="4320" w:type="dxa"/>
          </w:tcPr>
          <w:p w14:paraId="39230F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1118ADAE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70B9F49B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28E9DE37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15 — Негативный тест 15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43A3153D" w14:textId="77777777">
        <w:tc>
          <w:tcPr>
            <w:tcW w:w="4320" w:type="dxa"/>
          </w:tcPr>
          <w:p w14:paraId="2EFE99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86131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TC-OPER-N15</w:t>
            </w:r>
          </w:p>
        </w:tc>
      </w:tr>
      <w:tr w:rsidR="00BF695E" w:rsidRPr="004A55CC" w14:paraId="77DCDF37" w14:textId="77777777">
        <w:tc>
          <w:tcPr>
            <w:tcW w:w="4320" w:type="dxa"/>
          </w:tcPr>
          <w:p w14:paraId="62729F7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625BD3E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2A87942" w14:textId="77777777">
        <w:tc>
          <w:tcPr>
            <w:tcW w:w="4320" w:type="dxa"/>
          </w:tcPr>
          <w:p w14:paraId="6F6C37D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25A62A1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15</w:t>
            </w:r>
          </w:p>
        </w:tc>
      </w:tr>
      <w:tr w:rsidR="00BF695E" w:rsidRPr="004A55CC" w14:paraId="7809E4E4" w14:textId="77777777">
        <w:tc>
          <w:tcPr>
            <w:tcW w:w="4320" w:type="dxa"/>
          </w:tcPr>
          <w:p w14:paraId="4440C3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3A5506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B92DEDC" w14:textId="77777777">
        <w:tc>
          <w:tcPr>
            <w:tcW w:w="4320" w:type="dxa"/>
          </w:tcPr>
          <w:p w14:paraId="2E9EF3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22EFFB9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22676723" w14:textId="77777777">
        <w:tc>
          <w:tcPr>
            <w:tcW w:w="4320" w:type="dxa"/>
          </w:tcPr>
          <w:p w14:paraId="7C7CA16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4497DA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61A8029" w14:textId="77777777">
        <w:tc>
          <w:tcPr>
            <w:tcW w:w="4320" w:type="dxa"/>
          </w:tcPr>
          <w:p w14:paraId="73EC64E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4EE805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305D72EF" w14:textId="77777777">
        <w:tc>
          <w:tcPr>
            <w:tcW w:w="4320" w:type="dxa"/>
          </w:tcPr>
          <w:p w14:paraId="31B37A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D682B9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1D0ED92" w14:textId="77777777">
        <w:tc>
          <w:tcPr>
            <w:tcW w:w="4320" w:type="dxa"/>
          </w:tcPr>
          <w:p w14:paraId="0C0F19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A4AC76A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8CF2296" w14:textId="77777777">
        <w:tc>
          <w:tcPr>
            <w:tcW w:w="4320" w:type="dxa"/>
          </w:tcPr>
          <w:p w14:paraId="2736DF7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F28BC5C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D6EB66D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3B593696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16 — Негативный тест 16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68CFB0F1" w14:textId="77777777">
        <w:tc>
          <w:tcPr>
            <w:tcW w:w="4320" w:type="dxa"/>
          </w:tcPr>
          <w:p w14:paraId="688FDAC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71C9E1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TC-OPER-N16</w:t>
            </w:r>
          </w:p>
        </w:tc>
      </w:tr>
      <w:tr w:rsidR="00BF695E" w:rsidRPr="004A55CC" w14:paraId="4C3412F7" w14:textId="77777777">
        <w:tc>
          <w:tcPr>
            <w:tcW w:w="4320" w:type="dxa"/>
          </w:tcPr>
          <w:p w14:paraId="02C3FFA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34340F1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547C46B4" w14:textId="77777777">
        <w:tc>
          <w:tcPr>
            <w:tcW w:w="4320" w:type="dxa"/>
          </w:tcPr>
          <w:p w14:paraId="04C8794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9E07F31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16</w:t>
            </w:r>
          </w:p>
        </w:tc>
      </w:tr>
      <w:tr w:rsidR="00BF695E" w:rsidRPr="004A55CC" w14:paraId="2C74BD17" w14:textId="77777777">
        <w:tc>
          <w:tcPr>
            <w:tcW w:w="4320" w:type="dxa"/>
          </w:tcPr>
          <w:p w14:paraId="3EB141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312325F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2CDCEF89" w14:textId="77777777">
        <w:tc>
          <w:tcPr>
            <w:tcW w:w="4320" w:type="dxa"/>
          </w:tcPr>
          <w:p w14:paraId="1586E9F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3CA24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3B4E238" w14:textId="77777777">
        <w:tc>
          <w:tcPr>
            <w:tcW w:w="4320" w:type="dxa"/>
          </w:tcPr>
          <w:p w14:paraId="32DE17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D2E490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2526C61B" w14:textId="77777777">
        <w:tc>
          <w:tcPr>
            <w:tcW w:w="4320" w:type="dxa"/>
          </w:tcPr>
          <w:p w14:paraId="0D57532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6A1E3D6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82999C9" w14:textId="77777777">
        <w:tc>
          <w:tcPr>
            <w:tcW w:w="4320" w:type="dxa"/>
          </w:tcPr>
          <w:p w14:paraId="5B8AAEE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265D85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BAE2791" w14:textId="77777777">
        <w:tc>
          <w:tcPr>
            <w:tcW w:w="4320" w:type="dxa"/>
          </w:tcPr>
          <w:p w14:paraId="7EFD8A8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5FB98848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ED8B9F0" w14:textId="77777777">
        <w:tc>
          <w:tcPr>
            <w:tcW w:w="4320" w:type="dxa"/>
          </w:tcPr>
          <w:p w14:paraId="1330D7B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3D0730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B621E74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5E372221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17 — Негативный тест 17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C469DE9" w14:textId="77777777">
        <w:tc>
          <w:tcPr>
            <w:tcW w:w="4320" w:type="dxa"/>
          </w:tcPr>
          <w:p w14:paraId="04252B9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1065DB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TC-OPER-N17</w:t>
            </w:r>
          </w:p>
        </w:tc>
      </w:tr>
      <w:tr w:rsidR="00BF695E" w:rsidRPr="004A55CC" w14:paraId="4C61CA11" w14:textId="77777777">
        <w:tc>
          <w:tcPr>
            <w:tcW w:w="4320" w:type="dxa"/>
          </w:tcPr>
          <w:p w14:paraId="0C24B85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77C144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763DF713" w14:textId="77777777">
        <w:tc>
          <w:tcPr>
            <w:tcW w:w="4320" w:type="dxa"/>
          </w:tcPr>
          <w:p w14:paraId="5E91C5E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196296C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17</w:t>
            </w:r>
          </w:p>
        </w:tc>
      </w:tr>
      <w:tr w:rsidR="00BF695E" w:rsidRPr="004A55CC" w14:paraId="04BDBF55" w14:textId="77777777">
        <w:tc>
          <w:tcPr>
            <w:tcW w:w="4320" w:type="dxa"/>
          </w:tcPr>
          <w:p w14:paraId="423C7E0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25BAA7A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43B7CC9A" w14:textId="77777777">
        <w:tc>
          <w:tcPr>
            <w:tcW w:w="4320" w:type="dxa"/>
          </w:tcPr>
          <w:p w14:paraId="7E61CC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08E7E7E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6270E31E" w14:textId="77777777">
        <w:tc>
          <w:tcPr>
            <w:tcW w:w="4320" w:type="dxa"/>
          </w:tcPr>
          <w:p w14:paraId="7D31015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5C0C64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04B867DE" w14:textId="77777777">
        <w:tc>
          <w:tcPr>
            <w:tcW w:w="4320" w:type="dxa"/>
          </w:tcPr>
          <w:p w14:paraId="1FC5ED7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Ожидаемый результат</w:t>
            </w:r>
          </w:p>
        </w:tc>
        <w:tc>
          <w:tcPr>
            <w:tcW w:w="4320" w:type="dxa"/>
          </w:tcPr>
          <w:p w14:paraId="073483F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0217D4D7" w14:textId="77777777">
        <w:tc>
          <w:tcPr>
            <w:tcW w:w="4320" w:type="dxa"/>
          </w:tcPr>
          <w:p w14:paraId="317552C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7CF5F07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22C5C0EC" w14:textId="77777777">
        <w:tc>
          <w:tcPr>
            <w:tcW w:w="4320" w:type="dxa"/>
          </w:tcPr>
          <w:p w14:paraId="674CDF1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0B179542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686FDCC7" w14:textId="77777777">
        <w:tc>
          <w:tcPr>
            <w:tcW w:w="4320" w:type="dxa"/>
          </w:tcPr>
          <w:p w14:paraId="1786DD3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2BE0C19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2675A21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9D870D4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18 — Негативный тест 18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D5B1489" w14:textId="77777777">
        <w:tc>
          <w:tcPr>
            <w:tcW w:w="4320" w:type="dxa"/>
          </w:tcPr>
          <w:p w14:paraId="4F6D1D0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27FF6F3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TC-OPER-N18</w:t>
            </w:r>
          </w:p>
        </w:tc>
      </w:tr>
      <w:tr w:rsidR="00BF695E" w:rsidRPr="004A55CC" w14:paraId="4DACFD1E" w14:textId="77777777">
        <w:tc>
          <w:tcPr>
            <w:tcW w:w="4320" w:type="dxa"/>
          </w:tcPr>
          <w:p w14:paraId="7A2F870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0C5C581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48BCD501" w14:textId="77777777">
        <w:tc>
          <w:tcPr>
            <w:tcW w:w="4320" w:type="dxa"/>
          </w:tcPr>
          <w:p w14:paraId="007744A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7A91DC4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18</w:t>
            </w:r>
          </w:p>
        </w:tc>
      </w:tr>
      <w:tr w:rsidR="00BF695E" w:rsidRPr="004A55CC" w14:paraId="6970817D" w14:textId="77777777">
        <w:tc>
          <w:tcPr>
            <w:tcW w:w="4320" w:type="dxa"/>
          </w:tcPr>
          <w:p w14:paraId="0F446F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4F7F80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59E2D5FE" w14:textId="77777777">
        <w:tc>
          <w:tcPr>
            <w:tcW w:w="4320" w:type="dxa"/>
          </w:tcPr>
          <w:p w14:paraId="1C2488F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40A6CBB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4789EB0E" w14:textId="77777777">
        <w:tc>
          <w:tcPr>
            <w:tcW w:w="4320" w:type="dxa"/>
          </w:tcPr>
          <w:p w14:paraId="6E38644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046C3DC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36293BD3" w14:textId="77777777">
        <w:tc>
          <w:tcPr>
            <w:tcW w:w="4320" w:type="dxa"/>
          </w:tcPr>
          <w:p w14:paraId="110B5F0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7C49CC2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EFE960B" w14:textId="77777777">
        <w:tc>
          <w:tcPr>
            <w:tcW w:w="4320" w:type="dxa"/>
          </w:tcPr>
          <w:p w14:paraId="66E8D0B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0C9BC5C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092F5919" w14:textId="77777777">
        <w:tc>
          <w:tcPr>
            <w:tcW w:w="4320" w:type="dxa"/>
          </w:tcPr>
          <w:p w14:paraId="17CEF36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795D3E63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54E09C0F" w14:textId="77777777">
        <w:tc>
          <w:tcPr>
            <w:tcW w:w="4320" w:type="dxa"/>
          </w:tcPr>
          <w:p w14:paraId="7879D4B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74E373DB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7CFBCE5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078E880B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19 — Негативный тест 19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3136ECCA" w14:textId="77777777">
        <w:tc>
          <w:tcPr>
            <w:tcW w:w="4320" w:type="dxa"/>
          </w:tcPr>
          <w:p w14:paraId="0205C23A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31F8CF56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TC-OPER-N19</w:t>
            </w:r>
          </w:p>
        </w:tc>
      </w:tr>
      <w:tr w:rsidR="00BF695E" w:rsidRPr="004A55CC" w14:paraId="42728786" w14:textId="77777777">
        <w:tc>
          <w:tcPr>
            <w:tcW w:w="4320" w:type="dxa"/>
          </w:tcPr>
          <w:p w14:paraId="2326C3F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2139D379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3F3BBFC7" w14:textId="77777777">
        <w:tc>
          <w:tcPr>
            <w:tcW w:w="4320" w:type="dxa"/>
          </w:tcPr>
          <w:p w14:paraId="3EC5ECD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4A1C6AD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19</w:t>
            </w:r>
          </w:p>
        </w:tc>
      </w:tr>
      <w:tr w:rsidR="00BF695E" w:rsidRPr="004A55CC" w14:paraId="6FC57618" w14:textId="77777777">
        <w:tc>
          <w:tcPr>
            <w:tcW w:w="4320" w:type="dxa"/>
          </w:tcPr>
          <w:p w14:paraId="723910E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124B59E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3E9C9562" w14:textId="77777777">
        <w:tc>
          <w:tcPr>
            <w:tcW w:w="4320" w:type="dxa"/>
          </w:tcPr>
          <w:p w14:paraId="05505BE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76E15C3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723186C8" w14:textId="77777777">
        <w:tc>
          <w:tcPr>
            <w:tcW w:w="4320" w:type="dxa"/>
          </w:tcPr>
          <w:p w14:paraId="181BA8F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82D054E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503DCB53" w14:textId="77777777">
        <w:tc>
          <w:tcPr>
            <w:tcW w:w="4320" w:type="dxa"/>
          </w:tcPr>
          <w:p w14:paraId="710C93D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A8FF88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4A9AC416" w14:textId="77777777">
        <w:tc>
          <w:tcPr>
            <w:tcW w:w="4320" w:type="dxa"/>
          </w:tcPr>
          <w:p w14:paraId="6DAE142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4A4816AD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78A116A" w14:textId="77777777">
        <w:tc>
          <w:tcPr>
            <w:tcW w:w="4320" w:type="dxa"/>
          </w:tcPr>
          <w:p w14:paraId="2E6166A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69AB9BEF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B8C1C11" w14:textId="77777777">
        <w:tc>
          <w:tcPr>
            <w:tcW w:w="4320" w:type="dxa"/>
          </w:tcPr>
          <w:p w14:paraId="06CAF77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338334C4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91DA259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p w14:paraId="60EA18EE" w14:textId="77777777" w:rsidR="00BF695E" w:rsidRPr="004A55CC" w:rsidRDefault="0000000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A55CC">
        <w:rPr>
          <w:rFonts w:ascii="Times New Roman" w:hAnsi="Times New Roman" w:cs="Times New Roman"/>
          <w:b/>
          <w:sz w:val="28"/>
          <w:szCs w:val="28"/>
        </w:rPr>
        <w:t>TC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OPER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-</w:t>
      </w:r>
      <w:r w:rsidRPr="004A55CC">
        <w:rPr>
          <w:rFonts w:ascii="Times New Roman" w:hAnsi="Times New Roman" w:cs="Times New Roman"/>
          <w:b/>
          <w:sz w:val="28"/>
          <w:szCs w:val="28"/>
        </w:rPr>
        <w:t>N</w:t>
      </w:r>
      <w:r w:rsidRPr="004A55CC">
        <w:rPr>
          <w:rFonts w:ascii="Times New Roman" w:hAnsi="Times New Roman" w:cs="Times New Roman"/>
          <w:b/>
          <w:sz w:val="28"/>
          <w:szCs w:val="28"/>
          <w:lang w:val="ru-RU"/>
        </w:rPr>
        <w:t>20 — Негативный тест 20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695E" w:rsidRPr="004A55CC" w14:paraId="0EAF8668" w14:textId="77777777">
        <w:tc>
          <w:tcPr>
            <w:tcW w:w="4320" w:type="dxa"/>
          </w:tcPr>
          <w:p w14:paraId="0FCB522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TestCase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#</w:t>
            </w:r>
          </w:p>
        </w:tc>
        <w:tc>
          <w:tcPr>
            <w:tcW w:w="4320" w:type="dxa"/>
          </w:tcPr>
          <w:p w14:paraId="061C81E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TC-OPER-N20</w:t>
            </w:r>
          </w:p>
        </w:tc>
      </w:tr>
      <w:tr w:rsidR="00BF695E" w:rsidRPr="004A55CC" w14:paraId="5AC5A50B" w14:textId="77777777">
        <w:tc>
          <w:tcPr>
            <w:tcW w:w="4320" w:type="dxa"/>
          </w:tcPr>
          <w:p w14:paraId="7EC40C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Приоритет теста</w:t>
            </w:r>
          </w:p>
        </w:tc>
        <w:tc>
          <w:tcPr>
            <w:tcW w:w="4320" w:type="dxa"/>
          </w:tcPr>
          <w:p w14:paraId="42192C4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Средний</w:t>
            </w:r>
          </w:p>
        </w:tc>
      </w:tr>
      <w:tr w:rsidR="00BF695E" w:rsidRPr="004A55CC" w14:paraId="6EC41617" w14:textId="77777777">
        <w:tc>
          <w:tcPr>
            <w:tcW w:w="4320" w:type="dxa"/>
          </w:tcPr>
          <w:p w14:paraId="6B5988BC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Название тестирования/Имя</w:t>
            </w:r>
          </w:p>
        </w:tc>
        <w:tc>
          <w:tcPr>
            <w:tcW w:w="4320" w:type="dxa"/>
          </w:tcPr>
          <w:p w14:paraId="64DF8A28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Негативный тест 20</w:t>
            </w:r>
          </w:p>
        </w:tc>
      </w:tr>
      <w:tr w:rsidR="00BF695E" w:rsidRPr="004A55CC" w14:paraId="3034428E" w14:textId="77777777">
        <w:tc>
          <w:tcPr>
            <w:tcW w:w="4320" w:type="dxa"/>
          </w:tcPr>
          <w:p w14:paraId="7390705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Резюме испытания</w:t>
            </w:r>
          </w:p>
        </w:tc>
        <w:tc>
          <w:tcPr>
            <w:tcW w:w="4320" w:type="dxa"/>
          </w:tcPr>
          <w:p w14:paraId="07325003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Проверка обработки ошибок</w:t>
            </w:r>
          </w:p>
        </w:tc>
      </w:tr>
      <w:tr w:rsidR="00BF695E" w:rsidRPr="004A55CC" w14:paraId="6708B4DF" w14:textId="77777777">
        <w:tc>
          <w:tcPr>
            <w:tcW w:w="4320" w:type="dxa"/>
          </w:tcPr>
          <w:p w14:paraId="5FEA15A7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Шаги тестирования</w:t>
            </w:r>
          </w:p>
        </w:tc>
        <w:tc>
          <w:tcPr>
            <w:tcW w:w="4320" w:type="dxa"/>
          </w:tcPr>
          <w:p w14:paraId="324DA03B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1. Выполнить действия</w:t>
            </w:r>
            <w:r w:rsidRPr="004A55CC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br/>
              <w:t>2. Проверить сообщение об ошибке</w:t>
            </w:r>
          </w:p>
        </w:tc>
      </w:tr>
      <w:tr w:rsidR="00BF695E" w:rsidRPr="004A55CC" w14:paraId="1F8F451F" w14:textId="77777777">
        <w:tc>
          <w:tcPr>
            <w:tcW w:w="4320" w:type="dxa"/>
          </w:tcPr>
          <w:p w14:paraId="540FCD1D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proofErr w:type="spellEnd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тестирования</w:t>
            </w:r>
            <w:proofErr w:type="spellEnd"/>
          </w:p>
        </w:tc>
        <w:tc>
          <w:tcPr>
            <w:tcW w:w="4320" w:type="dxa"/>
          </w:tcPr>
          <w:p w14:paraId="7D3CC645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</w:tr>
      <w:tr w:rsidR="00BF695E" w:rsidRPr="004A55CC" w14:paraId="1DA4476F" w14:textId="77777777">
        <w:tc>
          <w:tcPr>
            <w:tcW w:w="4320" w:type="dxa"/>
          </w:tcPr>
          <w:p w14:paraId="565B7A12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4320" w:type="dxa"/>
          </w:tcPr>
          <w:p w14:paraId="0E66ED24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Отображается корректная ошибка</w:t>
            </w:r>
          </w:p>
        </w:tc>
      </w:tr>
      <w:tr w:rsidR="00BF695E" w:rsidRPr="004A55CC" w14:paraId="742E9E94" w14:textId="77777777">
        <w:tc>
          <w:tcPr>
            <w:tcW w:w="4320" w:type="dxa"/>
          </w:tcPr>
          <w:p w14:paraId="4255407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Фактический результат</w:t>
            </w:r>
          </w:p>
        </w:tc>
        <w:tc>
          <w:tcPr>
            <w:tcW w:w="4320" w:type="dxa"/>
          </w:tcPr>
          <w:p w14:paraId="5B981370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43934C16" w14:textId="77777777">
        <w:tc>
          <w:tcPr>
            <w:tcW w:w="4320" w:type="dxa"/>
          </w:tcPr>
          <w:p w14:paraId="3B868D60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Статус (Pass/Fail)</w:t>
            </w:r>
          </w:p>
        </w:tc>
        <w:tc>
          <w:tcPr>
            <w:tcW w:w="4320" w:type="dxa"/>
          </w:tcPr>
          <w:p w14:paraId="33EA6E39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BF695E" w:rsidRPr="004A55CC" w14:paraId="7BA6E933" w14:textId="77777777">
        <w:tc>
          <w:tcPr>
            <w:tcW w:w="4320" w:type="dxa"/>
          </w:tcPr>
          <w:p w14:paraId="04DAB77F" w14:textId="77777777" w:rsidR="00BF695E" w:rsidRPr="004A55CC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A55CC">
              <w:rPr>
                <w:rFonts w:ascii="Times New Roman" w:hAnsi="Times New Roman" w:cs="Times New Roman"/>
                <w:sz w:val="28"/>
                <w:szCs w:val="28"/>
              </w:rPr>
              <w:t>Комментарии</w:t>
            </w:r>
          </w:p>
        </w:tc>
        <w:tc>
          <w:tcPr>
            <w:tcW w:w="4320" w:type="dxa"/>
          </w:tcPr>
          <w:p w14:paraId="55BE2BE6" w14:textId="77777777" w:rsidR="00BF695E" w:rsidRPr="004A55CC" w:rsidRDefault="00BF695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D4D30C7" w14:textId="77777777" w:rsidR="00BF695E" w:rsidRPr="004A55CC" w:rsidRDefault="00BF695E">
      <w:pPr>
        <w:rPr>
          <w:rFonts w:ascii="Times New Roman" w:hAnsi="Times New Roman" w:cs="Times New Roman"/>
          <w:sz w:val="28"/>
          <w:szCs w:val="28"/>
        </w:rPr>
      </w:pPr>
    </w:p>
    <w:sectPr w:rsidR="00BF695E" w:rsidRPr="004A55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0484369">
    <w:abstractNumId w:val="8"/>
  </w:num>
  <w:num w:numId="2" w16cid:durableId="533925649">
    <w:abstractNumId w:val="6"/>
  </w:num>
  <w:num w:numId="3" w16cid:durableId="1216088846">
    <w:abstractNumId w:val="5"/>
  </w:num>
  <w:num w:numId="4" w16cid:durableId="1209488427">
    <w:abstractNumId w:val="4"/>
  </w:num>
  <w:num w:numId="5" w16cid:durableId="1072506847">
    <w:abstractNumId w:val="7"/>
  </w:num>
  <w:num w:numId="6" w16cid:durableId="724304358">
    <w:abstractNumId w:val="3"/>
  </w:num>
  <w:num w:numId="7" w16cid:durableId="382214016">
    <w:abstractNumId w:val="2"/>
  </w:num>
  <w:num w:numId="8" w16cid:durableId="1249578863">
    <w:abstractNumId w:val="1"/>
  </w:num>
  <w:num w:numId="9" w16cid:durableId="59135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5CC"/>
    <w:rsid w:val="008121AD"/>
    <w:rsid w:val="00AA1D8D"/>
    <w:rsid w:val="00B47730"/>
    <w:rsid w:val="00BF695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5837E5"/>
  <w14:defaultImageDpi w14:val="300"/>
  <w15:docId w15:val="{B0D72509-A31A-4022-801C-5B7350ADB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48</Pages>
  <Words>6842</Words>
  <Characters>39004</Characters>
  <Application>Microsoft Office Word</Application>
  <DocSecurity>0</DocSecurity>
  <Lines>325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45755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Denis Lenram</cp:lastModifiedBy>
  <cp:revision>2</cp:revision>
  <dcterms:created xsi:type="dcterms:W3CDTF">2013-12-23T23:15:00Z</dcterms:created>
  <dcterms:modified xsi:type="dcterms:W3CDTF">2026-05-15T13:09:00Z</dcterms:modified>
  <cp:category/>
</cp:coreProperties>
</file>